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AutoTrace AI - Frontend Code</w:t>
      </w:r>
    </w:p>
    <w:p>
      <w:r>
        <w:br/>
        <w:br/>
      </w:r>
    </w:p>
    <w:p>
      <w:pPr>
        <w:pStyle w:val="Subtitle"/>
      </w:pPr>
      <w:r>
        <w:t>Working Model Source Code Documentation</w:t>
      </w:r>
    </w:p>
    <w:p>
      <w:r>
        <w:br w:type="page"/>
      </w:r>
    </w:p>
    <w:p>
      <w:pPr>
        <w:pStyle w:val="Heading2"/>
      </w:pPr>
      <w:r>
        <w:t>File: App.jsx</w:t>
      </w:r>
    </w:p>
    <w:p>
      <w:r>
        <w:rPr>
          <w:rFonts w:ascii="Courier New" w:hAnsi="Courier New"/>
          <w:sz w:val="17"/>
        </w:rPr>
        <w:t>import { BrowserRouter, Routes, Route, Navigate } from 'react-router-dom'</w:t>
        <w:br/>
        <w:t>import Navbar from './components/Navbar'</w:t>
        <w:br/>
        <w:t>import Dashboard from './pages/Dashboard'</w:t>
        <w:br/>
        <w:t>import NewEstimate from './pages/NewEstimate'</w:t>
        <w:br/>
        <w:t>import ProjectList from './pages/ProjectList'</w:t>
        <w:br/>
        <w:t>import Analytics from './pages/Analytics'</w:t>
        <w:br/>
        <w:t>import ReplayView from './pages/ReplayView'</w:t>
        <w:br/>
        <w:br/>
        <w:t>export default function App() {</w:t>
        <w:br/>
        <w:t xml:space="preserve">    return (</w:t>
        <w:br/>
        <w:t xml:space="preserve">        &lt;BrowserRouter&gt;</w:t>
        <w:br/>
        <w:t xml:space="preserve">            &lt;div className="app-layout"&gt;</w:t>
        <w:br/>
        <w:t xml:space="preserve">                &lt;Navbar /&gt;</w:t>
        <w:br/>
        <w:t xml:space="preserve">                &lt;main className="main-content"&gt;</w:t>
        <w:br/>
        <w:t xml:space="preserve">                    &lt;Routes&gt;</w:t>
        <w:br/>
        <w:t xml:space="preserve">                        &lt;Route path="/" element={&lt;Navigate to="/dashboard" replace /&gt;} /&gt;</w:t>
        <w:br/>
        <w:t xml:space="preserve">                        &lt;Route path="/dashboard" element={&lt;Dashboard /&gt;} /&gt;</w:t>
        <w:br/>
        <w:t xml:space="preserve">                        &lt;Route path="/estimate" element={&lt;NewEstimate /&gt;} /&gt;</w:t>
        <w:br/>
        <w:t xml:space="preserve">                        &lt;Route path="/projects" element={&lt;ProjectList /&gt;} /&gt;</w:t>
        <w:br/>
        <w:t xml:space="preserve">                        &lt;Route path="/replay/:projectId" element={&lt;ReplayView /&gt;} /&gt;</w:t>
        <w:br/>
        <w:t xml:space="preserve">                        &lt;Route path="/analytics" element={&lt;Analytics /&gt;} /&gt;</w:t>
        <w:br/>
        <w:t xml:space="preserve">                    &lt;/Routes&gt;</w:t>
        <w:br/>
        <w:t xml:space="preserve">                &lt;/main&gt;</w:t>
        <w:br/>
        <w:t xml:space="preserve">            &lt;/div&gt;</w:t>
        <w:br/>
        <w:t xml:space="preserve">        &lt;/BrowserRouter&gt;</w:t>
        <w:br/>
        <w:t xml:space="preserve">    )</w:t>
        <w:br/>
        <w:t>}</w:t>
        <w:br/>
      </w:r>
    </w:p>
    <w:p>
      <w:r>
        <w:t>----------------------------------------------------</w:t>
      </w:r>
    </w:p>
    <w:p>
      <w:pPr>
        <w:pStyle w:val="Heading2"/>
      </w:pPr>
      <w:r>
        <w:t>File: index.css</w:t>
      </w:r>
    </w:p>
    <w:p>
      <w:r>
        <w:rPr>
          <w:rFonts w:ascii="Courier New" w:hAnsi="Courier New"/>
          <w:sz w:val="17"/>
        </w:rPr>
        <w:t>/* ────────────────────────────────────────────────</w:t>
        <w:br/>
        <w:t xml:space="preserve">   AutoTrace AI — Global Design System</w:t>
        <w:br/>
        <w:t xml:space="preserve">   Ultra-Premium Dark UI</w:t>
        <w:br/>
        <w:t>──────────────────────────────────────────────── */</w:t>
        <w:br/>
        <w:br/>
        <w:t>*,</w:t>
        <w:br/>
        <w:t>*::before,</w:t>
        <w:br/>
        <w:t>*::after {</w:t>
        <w:br/>
        <w:t xml:space="preserve">  box-sizing: border-box;</w:t>
        <w:br/>
        <w:t xml:space="preserve">  margin: 0;</w:t>
        <w:br/>
        <w:t xml:space="preserve">  padding: 0;</w:t>
        <w:br/>
        <w:t>}</w:t>
        <w:br/>
        <w:br/>
        <w:t>:root {</w:t>
        <w:br/>
        <w:t xml:space="preserve">  --bg-base: #050811;</w:t>
        <w:br/>
        <w:t xml:space="preserve">  --bg-surface: #0b0f1e;</w:t>
        <w:br/>
        <w:t xml:space="preserve">  --bg-elevated: #111828;</w:t>
        <w:br/>
        <w:t xml:space="preserve">  --bg-card: #141b2d;</w:t>
        <w:br/>
        <w:t xml:space="preserve">  --bg-card-hover: #1a2238;</w:t>
        <w:br/>
        <w:br/>
        <w:t xml:space="preserve">  --border: rgba(99, 179, 237, 0.12);</w:t>
        <w:br/>
        <w:t xml:space="preserve">  --border-accent: rgba(99, 179, 237, 0.35);</w:t>
        <w:br/>
        <w:br/>
        <w:t xml:space="preserve">  --accent-cyan: #38bdf8;</w:t>
        <w:br/>
        <w:t xml:space="preserve">  --accent-blue: #6366f1;</w:t>
        <w:br/>
        <w:t xml:space="preserve">  --accent-violet: #8b5cf6;</w:t>
        <w:br/>
        <w:t xml:space="preserve">  --accent-green: #34d399;</w:t>
        <w:br/>
        <w:t xml:space="preserve">  --accent-orange: #fb923c;</w:t>
        <w:br/>
        <w:t xml:space="preserve">  --accent-red: #f87171;</w:t>
        <w:br/>
        <w:br/>
        <w:t xml:space="preserve">  --gradient-main: linear-gradient(135deg, #6366f1 0%, #38bdf8 100%);</w:t>
        <w:br/>
        <w:t xml:space="preserve">  --gradient-card: linear-gradient(145deg, rgba(99, 102, 241, 0.08) 0%, rgba(56, 189, 248, 0.05) 100%);</w:t>
        <w:br/>
        <w:t xml:space="preserve">  --gradient-glow: radial-gradient(ellipse 60% 40% at 50% 0%, rgba(99, 102, 241, 0.18) 0%, transparent 70%);</w:t>
        <w:br/>
        <w:br/>
        <w:t xml:space="preserve">  --text-primary: #f0f4ff;</w:t>
        <w:br/>
        <w:t xml:space="preserve">  --text-secondary: #94a3b8;</w:t>
        <w:br/>
        <w:t xml:space="preserve">  --text-muted: #475569;</w:t>
        <w:br/>
        <w:br/>
        <w:t xml:space="preserve">  --radius-sm: 8px;</w:t>
        <w:br/>
        <w:t xml:space="preserve">  --radius-md: 14px;</w:t>
        <w:br/>
        <w:t xml:space="preserve">  --radius-lg: 20px;</w:t>
        <w:br/>
        <w:t xml:space="preserve">  --radius-xl: 28px;</w:t>
        <w:br/>
        <w:br/>
        <w:t xml:space="preserve">  --shadow-card: 0 0 0 1px rgba(99, 179, 237, 0.08), 0 8px 32px rgba(0, 0, 0, 0.5);</w:t>
        <w:br/>
        <w:t xml:space="preserve">  --shadow-glow: 0 0 40px rgba(99, 102, 241, 0.25);</w:t>
        <w:br/>
        <w:br/>
        <w:t xml:space="preserve">  --transition: 0.25s cubic-bezier(0.4, 0, 0.2, 1);</w:t>
        <w:br/>
        <w:br/>
        <w:t xml:space="preserve">  font-family: 'Inter', sans-serif;</w:t>
        <w:br/>
        <w:t xml:space="preserve">  font-size: 16px;</w:t>
        <w:br/>
        <w:t xml:space="preserve">  line-height: 1.6;</w:t>
        <w:br/>
        <w:t xml:space="preserve">  color: var(--text-primary);</w:t>
        <w:br/>
        <w:t xml:space="preserve">  background-color: var(--bg-base);</w:t>
        <w:br/>
        <w:t>}</w:t>
        <w:br/>
        <w:br/>
        <w:t>/* Scrollbar */</w:t>
        <w:br/>
        <w:t>::-webkit-scrollbar {</w:t>
        <w:br/>
        <w:t xml:space="preserve">  width: 6px;</w:t>
        <w:br/>
        <w:t>}</w:t>
        <w:br/>
        <w:br/>
        <w:t>::-webkit-scrollbar-track {</w:t>
        <w:br/>
        <w:t xml:space="preserve">  background: var(--bg-base);</w:t>
        <w:br/>
        <w:t>}</w:t>
        <w:br/>
        <w:br/>
        <w:t>::-webkit-scrollbar-thumb {</w:t>
        <w:br/>
        <w:t xml:space="preserve">  background: rgba(99, 102, 241, 0.4);</w:t>
        <w:br/>
        <w:t xml:space="preserve">  border-radius: 99px;</w:t>
        <w:br/>
        <w:t>}</w:t>
        <w:br/>
        <w:br/>
        <w:t>::-webkit-scrollbar-thumb:hover {</w:t>
        <w:br/>
        <w:t xml:space="preserve">  background: rgba(99, 102, 241, 0.7);</w:t>
        <w:br/>
        <w:t>}</w:t>
        <w:br/>
        <w:br/>
        <w:t>body {</w:t>
        <w:br/>
        <w:t xml:space="preserve">  background: var(--bg-base);</w:t>
        <w:br/>
        <w:t xml:space="preserve">  min-height: 100vh;</w:t>
        <w:br/>
        <w:t xml:space="preserve">  -webkit-font-smoothing: antialiased;</w:t>
        <w:br/>
        <w:t>}</w:t>
        <w:br/>
        <w:br/>
        <w:t>/* ── Selection ── */</w:t>
        <w:br/>
        <w:t>::selection {</w:t>
        <w:br/>
        <w:t xml:space="preserve">  background: rgba(99, 102, 241, 0.35);</w:t>
        <w:br/>
        <w:t xml:space="preserve">  color: #fff;</w:t>
        <w:br/>
        <w:t>}</w:t>
        <w:br/>
        <w:br/>
        <w:t>/* ── Layout ── */</w:t>
        <w:br/>
        <w:t>.app-layout {</w:t>
        <w:br/>
        <w:t xml:space="preserve">  display: flex;</w:t>
        <w:br/>
        <w:t xml:space="preserve">  min-height: 100vh;</w:t>
        <w:br/>
        <w:t>}</w:t>
        <w:br/>
        <w:br/>
        <w:t>.main-content {</w:t>
        <w:br/>
        <w:t xml:space="preserve">  flex: 1;</w:t>
        <w:br/>
        <w:t xml:space="preserve">  margin-left: 240px;</w:t>
        <w:br/>
        <w:t xml:space="preserve">  min-height: 100vh;</w:t>
        <w:br/>
        <w:t xml:space="preserve">  background: var(--bg-base);</w:t>
        <w:br/>
        <w:t xml:space="preserve">  position: relative;</w:t>
        <w:br/>
        <w:t xml:space="preserve">  overflow-x: hidden;</w:t>
        <w:br/>
        <w:t>}</w:t>
        <w:br/>
        <w:br/>
        <w:t>.main-content::before {</w:t>
        <w:br/>
        <w:t xml:space="preserve">  content: '';</w:t>
        <w:br/>
        <w:t xml:space="preserve">  position: fixed;</w:t>
        <w:br/>
        <w:t xml:space="preserve">  top: 0;</w:t>
        <w:br/>
        <w:t xml:space="preserve">  left: 240px;</w:t>
        <w:br/>
        <w:t xml:space="preserve">  right: 0;</w:t>
        <w:br/>
        <w:t xml:space="preserve">  height: 600px;</w:t>
        <w:br/>
        <w:t xml:space="preserve">  background: var(--gradient-glow);</w:t>
        <w:br/>
        <w:t xml:space="preserve">  pointer-events: none;</w:t>
        <w:br/>
        <w:t xml:space="preserve">  z-index: 0;</w:t>
        <w:br/>
        <w:t>}</w:t>
        <w:br/>
        <w:br/>
        <w:t>.page-wrapper {</w:t>
        <w:br/>
        <w:t xml:space="preserve">  position: relative;</w:t>
        <w:br/>
        <w:t xml:space="preserve">  z-index: 1;</w:t>
        <w:br/>
        <w:t xml:space="preserve">  padding: 40px 48px;</w:t>
        <w:br/>
        <w:t xml:space="preserve">  max-width: 1400px;</w:t>
        <w:br/>
        <w:t>}</w:t>
        <w:br/>
        <w:br/>
        <w:t>/* ── Typography ── */</w:t>
        <w:br/>
        <w:t>.page-title {</w:t>
        <w:br/>
        <w:t xml:space="preserve">  font-family: 'Space Grotesk', sans-serif;</w:t>
        <w:br/>
        <w:t xml:space="preserve">  font-size: 2rem;</w:t>
        <w:br/>
        <w:t xml:space="preserve">  font-weight: 700;</w:t>
        <w:br/>
        <w:t xml:space="preserve">  letter-spacing: -0.02em;</w:t>
        <w:br/>
        <w:t xml:space="preserve">  background: var(--gradient-main);</w:t>
        <w:br/>
        <w:t xml:space="preserve">  -webkit-background-clip: text;</w:t>
        <w:br/>
        <w:t xml:space="preserve">  -webkit-text-fill-color: transparent;</w:t>
        <w:br/>
        <w:t xml:space="preserve">  background-clip: text;</w:t>
        <w:br/>
        <w:t>}</w:t>
        <w:br/>
        <w:br/>
        <w:t>.page-subtitle {</w:t>
        <w:br/>
        <w:t xml:space="preserve">  color: var(--text-secondary);</w:t>
        <w:br/>
        <w:t xml:space="preserve">  font-size: 0.95rem;</w:t>
        <w:br/>
        <w:t xml:space="preserve">  margin-top: 6px;</w:t>
        <w:br/>
        <w:t>}</w:t>
        <w:br/>
        <w:br/>
        <w:t>/* ── Cards ── */</w:t>
        <w:br/>
        <w:t>.card {</w:t>
        <w:br/>
        <w:t xml:space="preserve">  background: var(--bg-card);</w:t>
        <w:br/>
        <w:t xml:space="preserve">  background-image: var(--gradient-card);</w:t>
        <w:br/>
        <w:t xml:space="preserve">  border: 1px solid var(--border);</w:t>
        <w:br/>
        <w:t xml:space="preserve">  border-radius: var(--radius-lg);</w:t>
        <w:br/>
        <w:t xml:space="preserve">  padding: 28px;</w:t>
        <w:br/>
        <w:t xml:space="preserve">  box-shadow: var(--shadow-card);</w:t>
        <w:br/>
        <w:t xml:space="preserve">  transition: border-color var(--transition), box-shadow var(--transition), transform var(--transition);</w:t>
        <w:br/>
        <w:t>}</w:t>
        <w:br/>
        <w:br/>
        <w:t>.card:hover {</w:t>
        <w:br/>
        <w:t xml:space="preserve">  border-color: var(--border-accent);</w:t>
        <w:br/>
        <w:t xml:space="preserve">  box-shadow: var(--shadow-card), var(--shadow-glow);</w:t>
        <w:br/>
        <w:t xml:space="preserve">  transform: translateY(-2px);</w:t>
        <w:br/>
        <w:t>}</w:t>
        <w:br/>
        <w:br/>
        <w:t>/* ── Stat Cards ── */</w:t>
        <w:br/>
        <w:t>.stats-grid {</w:t>
        <w:br/>
        <w:t xml:space="preserve">  display: grid;</w:t>
        <w:br/>
        <w:t xml:space="preserve">  grid-template-columns: repeat(auto-fit, minmax(220px, 1fr));</w:t>
        <w:br/>
        <w:t xml:space="preserve">  gap: 20px;</w:t>
        <w:br/>
        <w:t xml:space="preserve">  margin-bottom: 32px;</w:t>
        <w:br/>
        <w:t>}</w:t>
        <w:br/>
        <w:br/>
        <w:t>.stat-card {</w:t>
        <w:br/>
        <w:t xml:space="preserve">  background: var(--bg-card);</w:t>
        <w:br/>
        <w:t xml:space="preserve">  background-image: var(--gradient-card);</w:t>
        <w:br/>
        <w:t xml:space="preserve">  border: 1px solid var(--border);</w:t>
        <w:br/>
        <w:t xml:space="preserve">  border-radius: var(--radius-lg);</w:t>
        <w:br/>
        <w:t xml:space="preserve">  padding: 24px;</w:t>
        <w:br/>
        <w:t xml:space="preserve">  box-shadow: var(--shadow-card);</w:t>
        <w:br/>
        <w:t xml:space="preserve">  transition: all var(--transition);</w:t>
        <w:br/>
        <w:t xml:space="preserve">  position: relative;</w:t>
        <w:br/>
        <w:t xml:space="preserve">  overflow: hidden;</w:t>
        <w:br/>
        <w:t>}</w:t>
        <w:br/>
        <w:br/>
        <w:t>.stat-card::before {</w:t>
        <w:br/>
        <w:t xml:space="preserve">  content: '';</w:t>
        <w:br/>
        <w:t xml:space="preserve">  position: absolute;</w:t>
        <w:br/>
        <w:t xml:space="preserve">  top: 0;</w:t>
        <w:br/>
        <w:t xml:space="preserve">  right: 0;</w:t>
        <w:br/>
        <w:t xml:space="preserve">  width: 80px;</w:t>
        <w:br/>
        <w:t xml:space="preserve">  height: 80px;</w:t>
        <w:br/>
        <w:t xml:space="preserve">  border-radius: 50%;</w:t>
        <w:br/>
        <w:t xml:space="preserve">  opacity: 0.07;</w:t>
        <w:br/>
        <w:t xml:space="preserve">  transform: translate(25px, -25px);</w:t>
        <w:br/>
        <w:t>}</w:t>
        <w:br/>
        <w:br/>
        <w:t>.stat-card.cyan::before {</w:t>
        <w:br/>
        <w:t xml:space="preserve">  background: var(--accent-cyan);</w:t>
        <w:br/>
        <w:t>}</w:t>
        <w:br/>
        <w:br/>
        <w:t>.stat-card.blue::before {</w:t>
        <w:br/>
        <w:t xml:space="preserve">  background: var(--accent-blue);</w:t>
        <w:br/>
        <w:t>}</w:t>
        <w:br/>
        <w:br/>
        <w:t>.stat-card.green::before {</w:t>
        <w:br/>
        <w:t xml:space="preserve">  background: var(--accent-green);</w:t>
        <w:br/>
        <w:t>}</w:t>
        <w:br/>
        <w:br/>
        <w:t>.stat-card.orange::before {</w:t>
        <w:br/>
        <w:t xml:space="preserve">  background: var(--accent-orange);</w:t>
        <w:br/>
        <w:t>}</w:t>
        <w:br/>
        <w:br/>
        <w:t>.stat-card:hover {</w:t>
        <w:br/>
        <w:t xml:space="preserve">  border-color: var(--border-accent);</w:t>
        <w:br/>
        <w:t xml:space="preserve">  transform: translateY(-3px);</w:t>
        <w:br/>
        <w:t xml:space="preserve">  box-shadow: var(--shadow-card), 0 0 30px rgba(99, 102, 241, 0.15);</w:t>
        <w:br/>
        <w:t>}</w:t>
        <w:br/>
        <w:br/>
        <w:t>.stat-icon {</w:t>
        <w:br/>
        <w:t xml:space="preserve">  width: 44px;</w:t>
        <w:br/>
        <w:t xml:space="preserve">  height: 44px;</w:t>
        <w:br/>
        <w:t xml:space="preserve">  border-radius: var(--radius-sm);</w:t>
        <w:br/>
        <w:t xml:space="preserve">  display: flex;</w:t>
        <w:br/>
        <w:t xml:space="preserve">  align-items: center;</w:t>
        <w:br/>
        <w:t xml:space="preserve">  justify-content: center;</w:t>
        <w:br/>
        <w:t xml:space="preserve">  font-size: 1.3rem;</w:t>
        <w:br/>
        <w:t xml:space="preserve">  margin-bottom: 16px;</w:t>
        <w:br/>
        <w:t>}</w:t>
        <w:br/>
        <w:br/>
        <w:t>.stat-icon.cyan {</w:t>
        <w:br/>
        <w:t xml:space="preserve">  background: rgba(56, 189, 248, 0.12);</w:t>
        <w:br/>
        <w:t>}</w:t>
        <w:br/>
        <w:br/>
        <w:t>.stat-icon.blue {</w:t>
        <w:br/>
        <w:t xml:space="preserve">  background: rgba(99, 102, 241, 0.12);</w:t>
        <w:br/>
        <w:t>}</w:t>
        <w:br/>
        <w:br/>
        <w:t>.stat-icon.green {</w:t>
        <w:br/>
        <w:t xml:space="preserve">  background: rgba(52, 211, 153, 0.12);</w:t>
        <w:br/>
        <w:t>}</w:t>
        <w:br/>
        <w:br/>
        <w:t>.stat-icon.orange {</w:t>
        <w:br/>
        <w:t xml:space="preserve">  background: rgba(251, 146, 60, 0.12);</w:t>
        <w:br/>
        <w:t>}</w:t>
        <w:br/>
        <w:br/>
        <w:t>.stat-value {</w:t>
        <w:br/>
        <w:t xml:space="preserve">  font-family: 'Space Grotesk', sans-serif;</w:t>
        <w:br/>
        <w:t xml:space="preserve">  font-size: 1.85rem;</w:t>
        <w:br/>
        <w:t xml:space="preserve">  font-weight: 700;</w:t>
        <w:br/>
        <w:t xml:space="preserve">  color: var(--text-primary);</w:t>
        <w:br/>
        <w:t xml:space="preserve">  line-height: 1;</w:t>
        <w:br/>
        <w:t xml:space="preserve">  margin-bottom: 6px;</w:t>
        <w:br/>
        <w:t>}</w:t>
        <w:br/>
        <w:br/>
        <w:t>.stat-label {</w:t>
        <w:br/>
        <w:t xml:space="preserve">  font-size: 0.82rem;</w:t>
        <w:br/>
        <w:t xml:space="preserve">  color: var(--text-secondary);</w:t>
        <w:br/>
        <w:t xml:space="preserve">  text-transform: uppercase;</w:t>
        <w:br/>
        <w:t xml:space="preserve">  letter-spacing: 0.06em;</w:t>
        <w:br/>
        <w:t xml:space="preserve">  font-weight: 500;</w:t>
        <w:br/>
        <w:t>}</w:t>
        <w:br/>
        <w:br/>
        <w:t>.stat-delta {</w:t>
        <w:br/>
        <w:t xml:space="preserve">  margin-top: 10px;</w:t>
        <w:br/>
        <w:t xml:space="preserve">  font-size: 0.8rem;</w:t>
        <w:br/>
        <w:t xml:space="preserve">  font-weight: 600;</w:t>
        <w:br/>
        <w:t xml:space="preserve">  display: flex;</w:t>
        <w:br/>
        <w:t xml:space="preserve">  align-items: center;</w:t>
        <w:br/>
        <w:t xml:space="preserve">  gap: 4px;</w:t>
        <w:br/>
        <w:t>}</w:t>
        <w:br/>
        <w:br/>
        <w:t>.stat-delta.up {</w:t>
        <w:br/>
        <w:t xml:space="preserve">  color: var(--accent-green);</w:t>
        <w:br/>
        <w:t>}</w:t>
        <w:br/>
        <w:br/>
        <w:t>.stat-delta.down {</w:t>
        <w:br/>
        <w:t xml:space="preserve">  color: var(--accent-red);</w:t>
        <w:br/>
        <w:t>}</w:t>
        <w:br/>
        <w:br/>
        <w:t>/* ── Buttons ── */</w:t>
        <w:br/>
        <w:t>.btn {</w:t>
        <w:br/>
        <w:t xml:space="preserve">  display: inline-flex;</w:t>
        <w:br/>
        <w:t xml:space="preserve">  align-items: center;</w:t>
        <w:br/>
        <w:t xml:space="preserve">  gap: 8px;</w:t>
        <w:br/>
        <w:t xml:space="preserve">  padding: 10px 22px;</w:t>
        <w:br/>
        <w:t xml:space="preserve">  border-radius: var(--radius-sm);</w:t>
        <w:br/>
        <w:t xml:space="preserve">  font-size: 0.88rem;</w:t>
        <w:br/>
        <w:t xml:space="preserve">  font-weight: 600;</w:t>
        <w:br/>
        <w:t xml:space="preserve">  cursor: pointer;</w:t>
        <w:br/>
        <w:t xml:space="preserve">  border: none;</w:t>
        <w:br/>
        <w:t xml:space="preserve">  transition: all var(--transition);</w:t>
        <w:br/>
        <w:t xml:space="preserve">  text-decoration: none;</w:t>
        <w:br/>
        <w:t xml:space="preserve">  letter-spacing: 0.01em;</w:t>
        <w:br/>
        <w:t>}</w:t>
        <w:br/>
        <w:br/>
        <w:t>.btn-primary {</w:t>
        <w:br/>
        <w:t xml:space="preserve">  background: var(--gradient-main);</w:t>
        <w:br/>
        <w:t xml:space="preserve">  color: #fff;</w:t>
        <w:br/>
        <w:t xml:space="preserve">  box-shadow: 0 4px 20px rgba(99, 102, 241, 0.4);</w:t>
        <w:br/>
        <w:t>}</w:t>
        <w:br/>
        <w:br/>
        <w:t>.btn-primary:hover {</w:t>
        <w:br/>
        <w:t xml:space="preserve">  transform: translateY(-2px);</w:t>
        <w:br/>
        <w:t xml:space="preserve">  box-shadow: 0 8px 30px rgba(99, 102, 241, 0.55);</w:t>
        <w:br/>
        <w:t>}</w:t>
        <w:br/>
        <w:br/>
        <w:t>.btn-secondary {</w:t>
        <w:br/>
        <w:t xml:space="preserve">  background: rgba(99, 102, 241, 0.1);</w:t>
        <w:br/>
        <w:t xml:space="preserve">  color: var(--accent-cyan);</w:t>
        <w:br/>
        <w:t xml:space="preserve">  border: 1px solid rgba(99, 102, 241, 0.25);</w:t>
        <w:br/>
        <w:t>}</w:t>
        <w:br/>
        <w:br/>
        <w:t>.btn-secondary:hover {</w:t>
        <w:br/>
        <w:t xml:space="preserve">  background: rgba(99, 102, 241, 0.2);</w:t>
        <w:br/>
        <w:t xml:space="preserve">  border-color: rgba(99, 102, 241, 0.5);</w:t>
        <w:br/>
        <w:t>}</w:t>
        <w:br/>
        <w:br/>
        <w:t>.btn-ghost {</w:t>
        <w:br/>
        <w:t xml:space="preserve">  background: transparent;</w:t>
        <w:br/>
        <w:t xml:space="preserve">  color: var(--text-secondary);</w:t>
        <w:br/>
        <w:t xml:space="preserve">  border: 1px solid var(--border);</w:t>
        <w:br/>
        <w:t>}</w:t>
        <w:br/>
        <w:br/>
        <w:t>.btn-ghost:hover {</w:t>
        <w:br/>
        <w:t xml:space="preserve">  background: var(--bg-elevated);</w:t>
        <w:br/>
        <w:t xml:space="preserve">  color: var(--text-primary);</w:t>
        <w:br/>
        <w:t>}</w:t>
        <w:br/>
        <w:br/>
        <w:t>/* ── Form Elements ── */</w:t>
        <w:br/>
        <w:t>.form-group {</w:t>
        <w:br/>
        <w:t xml:space="preserve">  display: flex;</w:t>
        <w:br/>
        <w:t xml:space="preserve">  flex-direction: column;</w:t>
        <w:br/>
        <w:t xml:space="preserve">  gap: 8px;</w:t>
        <w:br/>
        <w:t xml:space="preserve">  margin-bottom: 20px;</w:t>
        <w:br/>
        <w:t>}</w:t>
        <w:br/>
        <w:br/>
        <w:t>.form-label {</w:t>
        <w:br/>
        <w:t xml:space="preserve">  font-size: 0.82rem;</w:t>
        <w:br/>
        <w:t xml:space="preserve">  font-weight: 600;</w:t>
        <w:br/>
        <w:t xml:space="preserve">  color: var(--text-secondary);</w:t>
        <w:br/>
        <w:t xml:space="preserve">  text-transform: uppercase;</w:t>
        <w:br/>
        <w:t xml:space="preserve">  letter-spacing: 0.06em;</w:t>
        <w:br/>
        <w:t>}</w:t>
        <w:br/>
        <w:br/>
        <w:t>.form-input,</w:t>
        <w:br/>
        <w:t>.form-select {</w:t>
        <w:br/>
        <w:t xml:space="preserve">  background: var(--bg-elevated);</w:t>
        <w:br/>
        <w:t xml:space="preserve">  border: 1px solid var(--border);</w:t>
        <w:br/>
        <w:t xml:space="preserve">  border-radius: var(--radius-sm);</w:t>
        <w:br/>
        <w:t xml:space="preserve">  padding: 12px 16px;</w:t>
        <w:br/>
        <w:t xml:space="preserve">  color: var(--text-primary);</w:t>
        <w:br/>
        <w:t xml:space="preserve">  font-size: 0.95rem;</w:t>
        <w:br/>
        <w:t xml:space="preserve">  font-family: 'Inter', sans-serif;</w:t>
        <w:br/>
        <w:t xml:space="preserve">  transition: all var(--transition);</w:t>
        <w:br/>
        <w:t xml:space="preserve">  width: 100%;</w:t>
        <w:br/>
        <w:t xml:space="preserve">  outline: none;</w:t>
        <w:br/>
        <w:t>}</w:t>
        <w:br/>
        <w:br/>
        <w:t>.form-input::placeholder {</w:t>
        <w:br/>
        <w:t xml:space="preserve">  color: var(--text-muted);</w:t>
        <w:br/>
        <w:t>}</w:t>
        <w:br/>
        <w:br/>
        <w:t>.form-input:focus,</w:t>
        <w:br/>
        <w:t>.form-select:focus {</w:t>
        <w:br/>
        <w:t xml:space="preserve">  border-color: var(--accent-blue);</w:t>
        <w:br/>
        <w:t xml:space="preserve">  box-shadow: 0 0 0 3px rgba(99, 102, 241, 0.15);</w:t>
        <w:br/>
        <w:t xml:space="preserve">  background: var(--bg-card);</w:t>
        <w:br/>
        <w:t>}</w:t>
        <w:br/>
        <w:br/>
        <w:t>.form-select {</w:t>
        <w:br/>
        <w:t xml:space="preserve">  cursor: pointer;</w:t>
        <w:br/>
        <w:t xml:space="preserve">  appearance: none;</w:t>
        <w:br/>
        <w:t xml:space="preserve">  background-image: url("data:image/svg+xml,%3Csvg xmlns='http://www.w3.org/2000/svg' width='12' height='12' viewBox='0 0 12 12'%3E%3Cpath fill='%2394a3b8' d='M6 8L1 3h10z'/%3E%3C/svg%3E");</w:t>
        <w:br/>
        <w:t xml:space="preserve">  background-repeat: no-repeat;</w:t>
        <w:br/>
        <w:t xml:space="preserve">  background-position: right 16px center;</w:t>
        <w:br/>
        <w:t xml:space="preserve">  padding-right: 40px;</w:t>
        <w:br/>
        <w:t>}</w:t>
        <w:br/>
        <w:br/>
        <w:t>.form-select option {</w:t>
        <w:br/>
        <w:t xml:space="preserve">  background: var(--bg-elevated);</w:t>
        <w:br/>
        <w:t>}</w:t>
        <w:br/>
        <w:br/>
        <w:t>/* ── Table ── */</w:t>
        <w:br/>
        <w:t>.table-wrapper {</w:t>
        <w:br/>
        <w:t xml:space="preserve">  overflow-x: auto;</w:t>
        <w:br/>
        <w:t xml:space="preserve">  border-radius: var(--radius-lg);</w:t>
        <w:br/>
        <w:t xml:space="preserve">  border: 1px solid var(--border);</w:t>
        <w:br/>
        <w:t xml:space="preserve">  background: var(--bg-card);</w:t>
        <w:br/>
        <w:t>}</w:t>
        <w:br/>
        <w:br/>
        <w:t>table {</w:t>
        <w:br/>
        <w:t xml:space="preserve">  width: 100%;</w:t>
        <w:br/>
        <w:t xml:space="preserve">  border-collapse: collapse;</w:t>
        <w:br/>
        <w:t>}</w:t>
        <w:br/>
        <w:br/>
        <w:t>thead {</w:t>
        <w:br/>
        <w:t xml:space="preserve">  background: var(--bg-elevated);</w:t>
        <w:br/>
        <w:t>}</w:t>
        <w:br/>
        <w:br/>
        <w:t>th {</w:t>
        <w:br/>
        <w:t xml:space="preserve">  padding: 14px 20px;</w:t>
        <w:br/>
        <w:t xml:space="preserve">  text-align: left;</w:t>
        <w:br/>
        <w:t xml:space="preserve">  font-size: 0.75rem;</w:t>
        <w:br/>
        <w:t xml:space="preserve">  font-weight: 700;</w:t>
        <w:br/>
        <w:t xml:space="preserve">  color: var(--text-muted);</w:t>
        <w:br/>
        <w:t xml:space="preserve">  text-transform: uppercase;</w:t>
        <w:br/>
        <w:t xml:space="preserve">  letter-spacing: 0.08em;</w:t>
        <w:br/>
        <w:t xml:space="preserve">  border-bottom: 1px solid var(--border);</w:t>
        <w:br/>
        <w:t>}</w:t>
        <w:br/>
        <w:br/>
        <w:t>td {</w:t>
        <w:br/>
        <w:t xml:space="preserve">  padding: 16px 20px;</w:t>
        <w:br/>
        <w:t xml:space="preserve">  font-size: 0.9rem;</w:t>
        <w:br/>
        <w:t xml:space="preserve">  color: var(--text-secondary);</w:t>
        <w:br/>
        <w:t xml:space="preserve">  border-bottom: 1px solid rgba(99, 179, 237, 0.06);</w:t>
        <w:br/>
        <w:t>}</w:t>
        <w:br/>
        <w:br/>
        <w:t>tr:last-child td {</w:t>
        <w:br/>
        <w:t xml:space="preserve">  border-bottom: none;</w:t>
        <w:br/>
        <w:t>}</w:t>
        <w:br/>
        <w:br/>
        <w:t>tbody tr {</w:t>
        <w:br/>
        <w:t xml:space="preserve">  transition: background var(--transition);</w:t>
        <w:br/>
        <w:t>}</w:t>
        <w:br/>
        <w:br/>
        <w:t>tbody tr:hover {</w:t>
        <w:br/>
        <w:t xml:space="preserve">  background: var(--bg-card-hover);</w:t>
        <w:br/>
        <w:t>}</w:t>
        <w:br/>
        <w:br/>
        <w:t>/* ── Badge ── */</w:t>
        <w:br/>
        <w:t>.badge {</w:t>
        <w:br/>
        <w:t xml:space="preserve">  display: inline-flex;</w:t>
        <w:br/>
        <w:t xml:space="preserve">  align-items: center;</w:t>
        <w:br/>
        <w:t xml:space="preserve">  padding: 4px 10px;</w:t>
        <w:br/>
        <w:t xml:space="preserve">  border-radius: 99px;</w:t>
        <w:br/>
        <w:t xml:space="preserve">  font-size: 0.72rem;</w:t>
        <w:br/>
        <w:t xml:space="preserve">  font-weight: 700;</w:t>
        <w:br/>
        <w:t xml:space="preserve">  text-transform: uppercase;</w:t>
        <w:br/>
        <w:t xml:space="preserve">  letter-spacing: 0.05em;</w:t>
        <w:br/>
        <w:t>}</w:t>
        <w:br/>
        <w:br/>
        <w:t>.badge-green {</w:t>
        <w:br/>
        <w:t xml:space="preserve">  background: rgba(52, 211, 153, 0.12);</w:t>
        <w:br/>
        <w:t xml:space="preserve">  color: var(--accent-green);</w:t>
        <w:br/>
        <w:t>}</w:t>
        <w:br/>
        <w:br/>
        <w:t>.badge-blue {</w:t>
        <w:br/>
        <w:t xml:space="preserve">  background: rgba(99, 102, 241, 0.12);</w:t>
        <w:br/>
        <w:t xml:space="preserve">  color: #818cf8;</w:t>
        <w:br/>
        <w:t>}</w:t>
        <w:br/>
        <w:br/>
        <w:t>.badge-orange {</w:t>
        <w:br/>
        <w:t xml:space="preserve">  background: rgba(251, 146, 60, 0.12);</w:t>
        <w:br/>
        <w:t xml:space="preserve">  color: var(--accent-orange);</w:t>
        <w:br/>
        <w:t>}</w:t>
        <w:br/>
        <w:br/>
        <w:t>.badge-red {</w:t>
        <w:br/>
        <w:t xml:space="preserve">  background: rgba(248, 113, 113, 0.12);</w:t>
        <w:br/>
        <w:t xml:space="preserve">  color: var(--accent-red);</w:t>
        <w:br/>
        <w:t>}</w:t>
        <w:br/>
        <w:br/>
        <w:t>/* ── Section Header ── */</w:t>
        <w:br/>
        <w:t>.section-header {</w:t>
        <w:br/>
        <w:t xml:space="preserve">  display: flex;</w:t>
        <w:br/>
        <w:t xml:space="preserve">  align-items: center;</w:t>
        <w:br/>
        <w:t xml:space="preserve">  justify-content: space-between;</w:t>
        <w:br/>
        <w:t xml:space="preserve">  margin-bottom: 24px;</w:t>
        <w:br/>
        <w:t>}</w:t>
        <w:br/>
        <w:br/>
        <w:t>.section-title {</w:t>
        <w:br/>
        <w:t xml:space="preserve">  font-family: 'Space Grotesk', sans-serif;</w:t>
        <w:br/>
        <w:t xml:space="preserve">  font-size: 1.15rem;</w:t>
        <w:br/>
        <w:t xml:space="preserve">  font-weight: 700;</w:t>
        <w:br/>
        <w:t xml:space="preserve">  color: var(--text-primary);</w:t>
        <w:br/>
        <w:t>}</w:t>
        <w:br/>
        <w:br/>
        <w:t>/* ── Loading / Spinner ── */</w:t>
        <w:br/>
        <w:t>@keyframes spin {</w:t>
        <w:br/>
        <w:t xml:space="preserve">  to {</w:t>
        <w:br/>
        <w:t xml:space="preserve">    transform: rotate(360deg);</w:t>
        <w:br/>
        <w:t xml:space="preserve">  }</w:t>
        <w:br/>
        <w:t>}</w:t>
        <w:br/>
        <w:br/>
        <w:t>.spinner {</w:t>
        <w:br/>
        <w:t xml:space="preserve">  width: 40px;</w:t>
        <w:br/>
        <w:t xml:space="preserve">  height: 40px;</w:t>
        <w:br/>
        <w:t xml:space="preserve">  border-radius: 50%;</w:t>
        <w:br/>
        <w:t xml:space="preserve">  border: 3px solid rgba(99, 102, 241, 0.2);</w:t>
        <w:br/>
        <w:t xml:space="preserve">  border-top-color: var(--accent-blue);</w:t>
        <w:br/>
        <w:t xml:space="preserve">  animation: spin 0.8s linear infinite;</w:t>
        <w:br/>
        <w:t>}</w:t>
        <w:br/>
        <w:br/>
        <w:t>/* ── Result Panel ── */</w:t>
        <w:br/>
        <w:t>.result-grid {</w:t>
        <w:br/>
        <w:t xml:space="preserve">  display: grid;</w:t>
        <w:br/>
        <w:t xml:space="preserve">  grid-template-columns: repeat(auto-fit, minmax(260px, 1fr));</w:t>
        <w:br/>
        <w:t xml:space="preserve">  gap: 20px;</w:t>
        <w:br/>
        <w:t>}</w:t>
        <w:br/>
        <w:br/>
        <w:t>.result-item {</w:t>
        <w:br/>
        <w:t xml:space="preserve">  background: var(--bg-elevated);</w:t>
        <w:br/>
        <w:t xml:space="preserve">  border: 1px solid var(--border);</w:t>
        <w:br/>
        <w:t xml:space="preserve">  border-radius: var(--radius-md);</w:t>
        <w:br/>
        <w:t xml:space="preserve">  padding: 20px 24px;</w:t>
        <w:br/>
        <w:t>}</w:t>
        <w:br/>
        <w:br/>
        <w:t>.result-item-label {</w:t>
        <w:br/>
        <w:t xml:space="preserve">  font-size: 0.78rem;</w:t>
        <w:br/>
        <w:t xml:space="preserve">  text-transform: uppercase;</w:t>
        <w:br/>
        <w:t xml:space="preserve">  letter-spacing: 0.06em;</w:t>
        <w:br/>
        <w:t xml:space="preserve">  color: var(--text-muted);</w:t>
        <w:br/>
        <w:t xml:space="preserve">  font-weight: 600;</w:t>
        <w:br/>
        <w:t xml:space="preserve">  margin-bottom: 8px;</w:t>
        <w:br/>
        <w:t>}</w:t>
        <w:br/>
        <w:br/>
        <w:t>.result-item-value {</w:t>
        <w:br/>
        <w:t xml:space="preserve">  font-family: 'Space Grotesk', sans-serif;</w:t>
        <w:br/>
        <w:t xml:space="preserve">  font-size: 1.4rem;</w:t>
        <w:br/>
        <w:t xml:space="preserve">  font-weight: 700;</w:t>
        <w:br/>
        <w:t xml:space="preserve">  color: var(--text-primary);</w:t>
        <w:br/>
        <w:t>}</w:t>
        <w:br/>
        <w:br/>
        <w:t>.result-item-value.accent {</w:t>
        <w:br/>
        <w:t xml:space="preserve">  color: var(--accent-cyan);</w:t>
        <w:br/>
        <w:t>}</w:t>
        <w:br/>
        <w:br/>
        <w:t>/* ── Animations ── */</w:t>
        <w:br/>
        <w:t>@keyframes fadeUp {</w:t>
        <w:br/>
        <w:t xml:space="preserve">  from {</w:t>
        <w:br/>
        <w:t xml:space="preserve">    opacity: 0;</w:t>
        <w:br/>
        <w:t xml:space="preserve">    transform: translateY(20px);</w:t>
        <w:br/>
        <w:t xml:space="preserve">  }</w:t>
        <w:br/>
        <w:br/>
        <w:t xml:space="preserve">  to {</w:t>
        <w:br/>
        <w:t xml:space="preserve">    opacity: 1;</w:t>
        <w:br/>
        <w:t xml:space="preserve">    transform: translateY(0);</w:t>
        <w:br/>
        <w:t xml:space="preserve">  }</w:t>
        <w:br/>
        <w:t>}</w:t>
        <w:br/>
        <w:br/>
        <w:t>@keyframes pulse-glow {</w:t>
        <w:br/>
        <w:br/>
        <w:t xml:space="preserve">  0%,</w:t>
        <w:br/>
        <w:t xml:space="preserve">  100% {</w:t>
        <w:br/>
        <w:t xml:space="preserve">    box-shadow: 0 0 20px rgba(99, 102, 241, 0.3);</w:t>
        <w:br/>
        <w:t xml:space="preserve">  }</w:t>
        <w:br/>
        <w:br/>
        <w:t xml:space="preserve">  50% {</w:t>
        <w:br/>
        <w:t xml:space="preserve">    box-shadow: 0 0 40px rgba(99, 102, 241, 0.6);</w:t>
        <w:br/>
        <w:t xml:space="preserve">  }</w:t>
        <w:br/>
        <w:t>}</w:t>
        <w:br/>
        <w:br/>
        <w:t>.fade-up {</w:t>
        <w:br/>
        <w:t xml:space="preserve">  animation: fadeUp 0.5s cubic-bezier(0.4, 0, 0.2, 1) both;</w:t>
        <w:br/>
        <w:t>}</w:t>
        <w:br/>
        <w:br/>
        <w:t>/* ── Skeleton shimmer ── */</w:t>
        <w:br/>
        <w:t>@keyframes shimmer {</w:t>
        <w:br/>
        <w:t xml:space="preserve">  0% {</w:t>
        <w:br/>
        <w:t xml:space="preserve">    background-position: 200% 0;</w:t>
        <w:br/>
        <w:t xml:space="preserve">  }</w:t>
        <w:br/>
        <w:br/>
        <w:t xml:space="preserve">  100% {</w:t>
        <w:br/>
        <w:t xml:space="preserve">    background-position: -200% 0;</w:t>
        <w:br/>
        <w:t xml:space="preserve">  }</w:t>
        <w:br/>
        <w:t>}</w:t>
        <w:br/>
        <w:br/>
        <w:t>/* ── Drawer / Modal animations ── */</w:t>
        <w:br/>
        <w:t>@keyframes slideInRight {</w:t>
        <w:br/>
        <w:t xml:space="preserve">  from {</w:t>
        <w:br/>
        <w:t xml:space="preserve">    transform: translateX(100%);</w:t>
        <w:br/>
        <w:t xml:space="preserve">    opacity: 0;</w:t>
        <w:br/>
        <w:t xml:space="preserve">  }</w:t>
        <w:br/>
        <w:br/>
        <w:t xml:space="preserve">  to {</w:t>
        <w:br/>
        <w:t xml:space="preserve">    transform: translateX(0);</w:t>
        <w:br/>
        <w:t xml:space="preserve">    opacity: 1;</w:t>
        <w:br/>
        <w:t xml:space="preserve">  }</w:t>
        <w:br/>
        <w:t>}</w:t>
        <w:br/>
        <w:br/>
        <w:t>@keyframes fadeIn {</w:t>
        <w:br/>
        <w:t xml:space="preserve">  from {</w:t>
        <w:br/>
        <w:t xml:space="preserve">    opacity: 0;</w:t>
        <w:br/>
        <w:t xml:space="preserve">  }</w:t>
        <w:br/>
        <w:br/>
        <w:t xml:space="preserve">  to {</w:t>
        <w:br/>
        <w:t xml:space="preserve">    opacity: 1;</w:t>
        <w:br/>
        <w:t xml:space="preserve">  }</w:t>
        <w:br/>
        <w:t>}</w:t>
        <w:br/>
        <w:br/>
        <w:t>/* ── Divider ── */</w:t>
        <w:br/>
        <w:t>.divider {</w:t>
        <w:br/>
        <w:t xml:space="preserve">  height: 1px;</w:t>
        <w:br/>
        <w:t xml:space="preserve">  background: var(--border);</w:t>
        <w:br/>
        <w:t xml:space="preserve">  margin: 28px 0;</w:t>
        <w:br/>
        <w:t>}</w:t>
        <w:br/>
        <w:br/>
        <w:t>/* ── Empty State ── */</w:t>
        <w:br/>
        <w:t>.empty-state {</w:t>
        <w:br/>
        <w:t xml:space="preserve">  display: flex;</w:t>
        <w:br/>
        <w:t xml:space="preserve">  flex-direction: column;</w:t>
        <w:br/>
        <w:t xml:space="preserve">  align-items: center;</w:t>
        <w:br/>
        <w:t xml:space="preserve">  justify-content: center;</w:t>
        <w:br/>
        <w:t xml:space="preserve">  padding: 64px 32px;</w:t>
        <w:br/>
        <w:t xml:space="preserve">  text-align: center;</w:t>
        <w:br/>
        <w:t xml:space="preserve">  color: var(--text-muted);</w:t>
        <w:br/>
        <w:t>}</w:t>
        <w:br/>
        <w:br/>
        <w:t>.empty-state-icon {</w:t>
        <w:br/>
        <w:t xml:space="preserve">  font-size: 3rem;</w:t>
        <w:br/>
        <w:t xml:space="preserve">  margin-bottom: 16px;</w:t>
        <w:br/>
        <w:t xml:space="preserve">  opacity: 0.5;</w:t>
        <w:br/>
        <w:t>}</w:t>
        <w:br/>
        <w:br/>
        <w:t>.empty-state-text {</w:t>
        <w:br/>
        <w:t xml:space="preserve">  font-size: 1rem;</w:t>
        <w:br/>
        <w:t xml:space="preserve">  margin-bottom: 6px;</w:t>
        <w:br/>
        <w:t xml:space="preserve">  color: var(--text-secondary);</w:t>
        <w:br/>
        <w:t>}</w:t>
        <w:br/>
        <w:br/>
        <w:t>.empty-state-sub {</w:t>
        <w:br/>
        <w:t xml:space="preserve">  font-size: 0.85rem;</w:t>
        <w:br/>
        <w:t>}</w:t>
        <w:br/>
        <w:br/>
        <w:t>/* ── Error Banner ── */</w:t>
        <w:br/>
        <w:t>.error-banner {</w:t>
        <w:br/>
        <w:t xml:space="preserve">  background: rgba(248, 113, 113, 0.1);</w:t>
        <w:br/>
        <w:t xml:space="preserve">  border: 1px solid rgba(248, 113, 113, 0.3);</w:t>
        <w:br/>
        <w:t xml:space="preserve">  border-radius: var(--radius-sm);</w:t>
        <w:br/>
        <w:t xml:space="preserve">  padding: 14px 18px;</w:t>
        <w:br/>
        <w:t xml:space="preserve">  color: var(--accent-red);</w:t>
        <w:br/>
        <w:t xml:space="preserve">  font-size: 0.9rem;</w:t>
        <w:br/>
        <w:t xml:space="preserve">  margin-bottom: 20px;</w:t>
        <w:br/>
        <w:t>}</w:t>
        <w:br/>
        <w:br/>
        <w:t>/* ── Forms two-col ── */</w:t>
        <w:br/>
        <w:t>.form-grid-2 {</w:t>
        <w:br/>
        <w:t xml:space="preserve">  display: grid;</w:t>
        <w:br/>
        <w:t xml:space="preserve">  grid-template-columns: 1fr 1fr;</w:t>
        <w:br/>
        <w:t xml:space="preserve">  gap: 0 24px;</w:t>
        <w:br/>
        <w:t>}</w:t>
        <w:br/>
        <w:br/>
        <w:t>@media (max-width: 900px) {</w:t>
        <w:br/>
        <w:t xml:space="preserve">  .main-content {</w:t>
        <w:br/>
        <w:t xml:space="preserve">    margin-left: 0;</w:t>
        <w:br/>
        <w:t xml:space="preserve">  }</w:t>
        <w:br/>
        <w:br/>
        <w:t xml:space="preserve">  .page-wrapper {</w:t>
        <w:br/>
        <w:t xml:space="preserve">    padding: 24px 16px;</w:t>
        <w:br/>
        <w:t xml:space="preserve">  }</w:t>
        <w:br/>
        <w:br/>
        <w:t xml:space="preserve">  .form-grid-2 {</w:t>
        <w:br/>
        <w:t xml:space="preserve">    grid-template-columns: 1fr;</w:t>
        <w:br/>
        <w:t xml:space="preserve">  }</w:t>
        <w:br/>
        <w:br/>
        <w:t xml:space="preserve">  .main-content::before {</w:t>
        <w:br/>
        <w:t xml:space="preserve">    left: 0;</w:t>
        <w:br/>
        <w:t xml:space="preserve">  }</w:t>
        <w:br/>
        <w:t>}</w:t>
        <w:br/>
        <w:br/>
        <w:t>/* ────────────────────────────────────────────────</w:t>
        <w:br/>
        <w:t xml:space="preserve">   Leaflet Map — Dark Theme Overrides</w:t>
        <w:br/>
        <w:t>──────────────────────────────────────────────── */</w:t>
        <w:br/>
        <w:t>@import 'leaflet/dist/leaflet.css';</w:t>
        <w:br/>
        <w:br/>
        <w:t>.leaflet-popup-content-wrapper {</w:t>
        <w:br/>
        <w:t xml:space="preserve">  background: rgba(11, 15, 30, 0.95) !important;</w:t>
        <w:br/>
        <w:t xml:space="preserve">  backdrop-filter: blur(12px);</w:t>
        <w:br/>
        <w:t xml:space="preserve">  border: 1px solid rgba(99, 179, 237, 0.2) !important;</w:t>
        <w:br/>
        <w:t xml:space="preserve">  border-radius: 14px !important;</w:t>
        <w:br/>
        <w:t xml:space="preserve">  box-shadow: 0 12px 40px rgba(0, 0, 0, 0.6) !important;</w:t>
        <w:br/>
        <w:t xml:space="preserve">  color: #e2e8f0 !important;</w:t>
        <w:br/>
        <w:t>}</w:t>
        <w:br/>
        <w:br/>
        <w:t>.leaflet-popup-tip {</w:t>
        <w:br/>
        <w:t xml:space="preserve">  background: rgba(11, 15, 30, 0.95) !important;</w:t>
        <w:br/>
        <w:t xml:space="preserve">  border: none !important;</w:t>
        <w:br/>
        <w:t xml:space="preserve">  box-shadow: none !important;</w:t>
        <w:br/>
        <w:t>}</w:t>
        <w:br/>
        <w:br/>
        <w:t>.leaflet-popup-close-button {</w:t>
        <w:br/>
        <w:t xml:space="preserve">  color: #94a3b8 !important;</w:t>
        <w:br/>
        <w:t xml:space="preserve">  font-size: 18px !important;</w:t>
        <w:br/>
        <w:t xml:space="preserve">  top: 6px !important;</w:t>
        <w:br/>
        <w:t xml:space="preserve">  right: 8px !important;</w:t>
        <w:br/>
        <w:t>}</w:t>
        <w:br/>
        <w:t>.leaflet-popup-close-button:hover {</w:t>
        <w:br/>
        <w:t xml:space="preserve">  color: #f1f5f9 !important;</w:t>
        <w:br/>
        <w:t>}</w:t>
        <w:br/>
        <w:br/>
        <w:t>.leaflet-control-zoom a {</w:t>
        <w:br/>
        <w:t xml:space="preserve">  background: rgba(11, 15, 30, 0.9) !important;</w:t>
        <w:br/>
        <w:t xml:space="preserve">  color: #e2e8f0 !important;</w:t>
        <w:br/>
        <w:t xml:space="preserve">  border-color: rgba(99, 179, 237, 0.2) !important;</w:t>
        <w:br/>
        <w:t xml:space="preserve">  backdrop-filter: blur(8px);</w:t>
        <w:br/>
        <w:t>}</w:t>
        <w:br/>
        <w:t>.leaflet-control-zoom a:hover {</w:t>
        <w:br/>
        <w:t xml:space="preserve">  background: rgba(20, 27, 45, 0.95) !important;</w:t>
        <w:br/>
        <w:t xml:space="preserve">  color: #38bdf8 !important;</w:t>
        <w:br/>
        <w:t>}</w:t>
        <w:br/>
        <w:br/>
        <w:t>.leaflet-control-attribution {</w:t>
        <w:br/>
        <w:t xml:space="preserve">  background: rgba(5, 8, 17, 0.7) !important;</w:t>
        <w:br/>
        <w:t xml:space="preserve">  color: #475569 !important;</w:t>
        <w:br/>
        <w:t xml:space="preserve">  font-size: 0.65rem !important;</w:t>
        <w:br/>
        <w:t>}</w:t>
        <w:br/>
        <w:t>.leaflet-control-attribution a {</w:t>
        <w:br/>
        <w:t xml:space="preserve">  color: #64748b !important;</w:t>
        <w:br/>
        <w:t>}</w:t>
        <w:br/>
        <w:br/>
        <w:t>.project-marker {</w:t>
        <w:br/>
        <w:t xml:space="preserve">  background: transparent !important;</w:t>
        <w:br/>
        <w:t xml:space="preserve">  border: none !important;</w:t>
        <w:br/>
        <w:t>}</w:t>
        <w:br/>
        <w:t>.project-marker div:hover {</w:t>
        <w:br/>
        <w:t xml:space="preserve">  transform: scale(1.5);</w:t>
        <w:br/>
        <w:t>}</w:t>
        <w:br/>
        <w:br/>
        <w:t>/* ── MapLibre Dark Theme &amp; UI Overrides ── */</w:t>
        <w:br/>
        <w:t>.maplibregl-canvas {</w:t>
        <w:br/>
        <w:t xml:space="preserve">    outline: none !important;</w:t>
        <w:br/>
        <w:t>}</w:t>
        <w:br/>
        <w:br/>
        <w:t>.maplibregl-popup-content {</w:t>
        <w:br/>
        <w:t xml:space="preserve">    background: var(--bg-card) !important;</w:t>
        <w:br/>
        <w:t xml:space="preserve">    color: var(--text-primary) !important;</w:t>
        <w:br/>
        <w:t xml:space="preserve">    border: 1px solid var(--border-accent);</w:t>
        <w:br/>
        <w:t xml:space="preserve">    box-shadow: 0 10px 30px rgba(0,0,0,0.5) !important;</w:t>
        <w:br/>
        <w:t xml:space="preserve">    border-radius: 12px !important;</w:t>
        <w:br/>
        <w:t xml:space="preserve">    padding: 12px !important;</w:t>
        <w:br/>
        <w:t>}</w:t>
        <w:br/>
        <w:br/>
        <w:t>.maplibregl-popup-tip {</w:t>
        <w:br/>
        <w:t xml:space="preserve">    border-top-color: var(--bg-card) !important;</w:t>
        <w:br/>
        <w:t xml:space="preserve">    border-bottom-color: var(--bg-card) !important;</w:t>
        <w:br/>
        <w:t>}</w:t>
        <w:br/>
        <w:br/>
        <w:t>.maplibregl-ctrl-group {</w:t>
        <w:br/>
        <w:t xml:space="preserve">    background: var(--bg-card) !important;</w:t>
        <w:br/>
        <w:t xml:space="preserve">    border: 1px solid var(--border) !important;</w:t>
        <w:br/>
        <w:t>}</w:t>
        <w:br/>
        <w:br/>
        <w:t>.maplibregl-ctrl-group button {</w:t>
        <w:br/>
        <w:t xml:space="preserve">    color: var(--text-primary) !important;</w:t>
        <w:br/>
        <w:t>}</w:t>
        <w:br/>
        <w:br/>
        <w:t>.maplibregl-ctrl-attrib {</w:t>
        <w:br/>
        <w:t xml:space="preserve">    background: rgba(11, 15, 30, 0.7) !important;</w:t>
        <w:br/>
        <w:t xml:space="preserve">    backdrop-filter: blur(4px);</w:t>
        <w:br/>
        <w:t xml:space="preserve">    color: var(--text-muted) !important;</w:t>
        <w:br/>
        <w:t>}</w:t>
        <w:br/>
        <w:br/>
        <w:t>.maplibregl-ctrl-attrib a {</w:t>
        <w:br/>
        <w:t xml:space="preserve">    color: var(--accent-cyan) !important;</w:t>
        <w:br/>
        <w:t>}</w:t>
        <w:br/>
        <w:br/>
        <w:t>/* Animations */</w:t>
        <w:br/>
        <w:t>@keyframes fadeIn {</w:t>
        <w:br/>
        <w:t xml:space="preserve">    from { opacity: 0; }</w:t>
        <w:br/>
        <w:t xml:space="preserve">    to { opacity: 1; }</w:t>
        <w:br/>
        <w:t>}</w:t>
        <w:br/>
        <w:br/>
        <w:t>@keyframes slideUp {</w:t>
        <w:br/>
        <w:t xml:space="preserve">    from { transform: translateY(30px); opacity: 0; }</w:t>
        <w:br/>
        <w:t xml:space="preserve">    to { transform: translateY(0); opacity: 1; }</w:t>
        <w:br/>
        <w:t>}</w:t>
      </w:r>
    </w:p>
    <w:p>
      <w:r>
        <w:t>----------------------------------------------------</w:t>
      </w:r>
    </w:p>
    <w:p>
      <w:pPr>
        <w:pStyle w:val="Heading2"/>
      </w:pPr>
      <w:r>
        <w:t>File: main.jsx</w:t>
      </w:r>
    </w:p>
    <w:p>
      <w:r>
        <w:rPr>
          <w:rFonts w:ascii="Courier New" w:hAnsi="Courier New"/>
          <w:sz w:val="17"/>
        </w:rPr>
        <w:t>import React from 'react'</w:t>
        <w:br/>
        <w:t>import ReactDOM from 'react-dom/client'</w:t>
        <w:br/>
        <w:t>import App from './App.jsx'</w:t>
        <w:br/>
        <w:t>import './index.css'</w:t>
        <w:br/>
        <w:br/>
        <w:t>ReactDOM.createRoot(document.getElementById('root')).render(</w:t>
        <w:br/>
        <w:t xml:space="preserve">    &lt;React.StrictMode&gt;</w:t>
        <w:br/>
        <w:t xml:space="preserve">        &lt;App /&gt;</w:t>
        <w:br/>
        <w:t xml:space="preserve">    &lt;/React.StrictMode&gt;,</w:t>
        <w:br/>
        <w:t>)</w:t>
        <w:br/>
      </w:r>
    </w:p>
    <w:p>
      <w:r>
        <w:t>----------------------------------------------------</w:t>
      </w:r>
    </w:p>
    <w:p>
      <w:pPr>
        <w:pStyle w:val="Heading2"/>
      </w:pPr>
      <w:r>
        <w:t>File: context/EstimateContext.jsx</w:t>
      </w:r>
    </w:p>
    <w:p>
      <w:r>
        <w:rPr>
          <w:rFonts w:ascii="Courier New" w:hAnsi="Courier New"/>
          <w:sz w:val="17"/>
        </w:rPr>
      </w:r>
    </w:p>
    <w:p>
      <w:r>
        <w:t>----------------------------------------------------</w:t>
      </w:r>
    </w:p>
    <w:p>
      <w:pPr>
        <w:pStyle w:val="Heading2"/>
      </w:pPr>
      <w:r>
        <w:t>File: utils/cityCoords.js</w:t>
      </w:r>
    </w:p>
    <w:p>
      <w:r>
        <w:rPr>
          <w:rFonts w:ascii="Courier New" w:hAnsi="Courier New"/>
          <w:sz w:val="17"/>
        </w:rPr>
        <w:t>/**</w:t>
        <w:br/>
        <w:t xml:space="preserve"> * cityCoords.js — Static coordinate lookup for Indian cities &amp; states</w:t>
        <w:br/>
        <w:t xml:space="preserve"> * Used by ProjectMap to resolve lat/lng from project state/location fields.</w:t>
        <w:br/>
        <w:t xml:space="preserve"> */</w:t>
        <w:br/>
        <w:br/>
        <w:t>// Major Indian cities → [lat, lng]</w:t>
        <w:br/>
        <w:t>const CITY_COORDS = {</w:t>
        <w:br/>
        <w:t xml:space="preserve">    // Maharashtra</w:t>
        <w:br/>
        <w:t xml:space="preserve">    'mumbai': [19.0760, 72.8777],</w:t>
        <w:br/>
        <w:t xml:space="preserve">    'mumbai central': [18.9712, 72.8193],</w:t>
        <w:br/>
        <w:t xml:space="preserve">    'pune': [18.5204, 73.8567],</w:t>
        <w:br/>
        <w:t xml:space="preserve">    'nagpur': [21.1458, 79.0882],</w:t>
        <w:br/>
        <w:t xml:space="preserve">    'nashik': [19.9975, 73.7898],</w:t>
        <w:br/>
        <w:t xml:space="preserve">    'thane': [19.2183, 72.9781],</w:t>
        <w:br/>
        <w:br/>
        <w:t xml:space="preserve">    // Tamil Nadu</w:t>
        <w:br/>
        <w:t xml:space="preserve">    'chennai': [13.0827, 80.2707],</w:t>
        <w:br/>
        <w:t xml:space="preserve">    'coimbatore': [11.0168, 76.9558],</w:t>
        <w:br/>
        <w:t xml:space="preserve">    'madurai': [9.9252, 78.1198],</w:t>
        <w:br/>
        <w:t xml:space="preserve">    'trichy': [10.7905, 78.7047],</w:t>
        <w:br/>
        <w:t xml:space="preserve">    'salem': [11.6643, 78.1460],</w:t>
        <w:br/>
        <w:t xml:space="preserve">    'chengalpattu': [12.6921, 79.9764],</w:t>
        <w:br/>
        <w:t xml:space="preserve">    'kanathur': [12.7935, 80.1948],</w:t>
        <w:br/>
        <w:br/>
        <w:t xml:space="preserve">    // Karnataka</w:t>
        <w:br/>
        <w:t xml:space="preserve">    'bengaluru': [12.9716, 77.5946],</w:t>
        <w:br/>
        <w:t xml:space="preserve">    'bangalore': [12.9716, 77.5946],</w:t>
        <w:br/>
        <w:t xml:space="preserve">    'mysore': [12.2958, 76.6394],</w:t>
        <w:br/>
        <w:t xml:space="preserve">    'mangalore': [12.9141, 74.8560],</w:t>
        <w:br/>
        <w:t xml:space="preserve">    'hubli': [15.3647, 75.1240],</w:t>
        <w:br/>
        <w:t xml:space="preserve">    'whitefield': [12.9698, 77.7500],</w:t>
        <w:br/>
        <w:br/>
        <w:t xml:space="preserve">    // Delhi NCR</w:t>
        <w:br/>
        <w:t xml:space="preserve">    'delhi': [28.7041, 77.1025],</w:t>
        <w:br/>
        <w:t xml:space="preserve">    'new delhi': [28.6139, 77.2090],</w:t>
        <w:br/>
        <w:t xml:space="preserve">    'connaught place': [28.6315, 77.2167],</w:t>
        <w:br/>
        <w:t xml:space="preserve">    'noida': [28.5355, 77.3910],</w:t>
        <w:br/>
        <w:t xml:space="preserve">    'gurgaon': [28.4595, 77.0266],</w:t>
        <w:br/>
        <w:t xml:space="preserve">    'gurugram': [28.4595, 77.0266],</w:t>
        <w:br/>
        <w:t xml:space="preserve">    'faridabad': [28.4089, 77.3178],</w:t>
        <w:br/>
        <w:br/>
        <w:t xml:space="preserve">    // Gujarat</w:t>
        <w:br/>
        <w:t xml:space="preserve">    'ahmedabad': [23.0225, 72.5714],</w:t>
        <w:br/>
        <w:t xml:space="preserve">    'surat': [21.1702, 72.8311],</w:t>
        <w:br/>
        <w:t xml:space="preserve">    'vadodara': [22.3072, 73.1812],</w:t>
        <w:br/>
        <w:t xml:space="preserve">    'gift city': [23.1171, 72.5797],</w:t>
        <w:br/>
        <w:t xml:space="preserve">    'rajkot': [22.3039, 70.8022],</w:t>
        <w:br/>
        <w:br/>
        <w:t xml:space="preserve">    // Telangana</w:t>
        <w:br/>
        <w:t xml:space="preserve">    'hyderabad': [17.3850, 78.4867],</w:t>
        <w:br/>
        <w:t xml:space="preserve">    'secunderabad': [17.4399, 78.4983],</w:t>
        <w:br/>
        <w:t xml:space="preserve">    'warangal': [17.9784, 79.5941],</w:t>
        <w:br/>
        <w:br/>
        <w:t xml:space="preserve">    // West Bengal</w:t>
        <w:br/>
        <w:t xml:space="preserve">    'kolkata': [22.5726, 88.3639],</w:t>
        <w:br/>
        <w:t xml:space="preserve">    'howrah': [22.5958, 88.2636],</w:t>
        <w:br/>
        <w:br/>
        <w:t xml:space="preserve">    // Rajasthan</w:t>
        <w:br/>
        <w:t xml:space="preserve">    'jaipur': [26.9124, 75.7873],</w:t>
        <w:br/>
        <w:t xml:space="preserve">    'jodhpur': [26.2389, 73.0243],</w:t>
        <w:br/>
        <w:t xml:space="preserve">    'udaipur': [24.5854, 73.7125],</w:t>
        <w:br/>
        <w:br/>
        <w:t xml:space="preserve">    // Uttar Pradesh</w:t>
        <w:br/>
        <w:t xml:space="preserve">    'lucknow': [26.8467, 80.9462],</w:t>
        <w:br/>
        <w:t xml:space="preserve">    'kanpur': [26.4499, 80.3319],</w:t>
        <w:br/>
        <w:t xml:space="preserve">    'varanasi': [25.3176, 82.9739],</w:t>
        <w:br/>
        <w:t xml:space="preserve">    'agra': [27.1767, 78.0081],</w:t>
        <w:br/>
        <w:br/>
        <w:t xml:space="preserve">    // Kerala</w:t>
        <w:br/>
        <w:t xml:space="preserve">    'kochi': [9.9312, 76.2673],</w:t>
        <w:br/>
        <w:t xml:space="preserve">    'thiruvananthapuram': [8.5241, 76.9366],</w:t>
        <w:br/>
        <w:t xml:space="preserve">    'kozhikode': [11.2588, 75.7804],</w:t>
        <w:br/>
        <w:br/>
        <w:t xml:space="preserve">    // Madhya Pradesh</w:t>
        <w:br/>
        <w:t xml:space="preserve">    'bhopal': [23.2599, 77.4126],</w:t>
        <w:br/>
        <w:t xml:space="preserve">    'indore': [22.7196, 75.8577],</w:t>
        <w:br/>
        <w:br/>
        <w:t xml:space="preserve">    // Punjab &amp; Haryana</w:t>
        <w:br/>
        <w:t xml:space="preserve">    'chandigarh': [30.7333, 76.7794],</w:t>
        <w:br/>
        <w:t xml:space="preserve">    'amritsar': [31.6340, 74.8723],</w:t>
        <w:br/>
        <w:t xml:space="preserve">    'ludhiana': [30.9010, 75.8573],</w:t>
        <w:br/>
        <w:br/>
        <w:t xml:space="preserve">    // Odisha</w:t>
        <w:br/>
        <w:t xml:space="preserve">    'bhubaneswar': [20.2961, 85.8245],</w:t>
        <w:br/>
        <w:br/>
        <w:t xml:space="preserve">    // Assam</w:t>
        <w:br/>
        <w:t xml:space="preserve">    'guwahati': [26.1445, 91.7362],</w:t>
        <w:br/>
        <w:br/>
        <w:t xml:space="preserve">    // Bihar</w:t>
        <w:br/>
        <w:t xml:space="preserve">    'patna': [25.6093, 85.1376],</w:t>
        <w:br/>
        <w:br/>
        <w:t xml:space="preserve">    // Jharkhand</w:t>
        <w:br/>
        <w:t xml:space="preserve">    'ranchi': [23.3441, 85.3096],</w:t>
        <w:br/>
        <w:br/>
        <w:t xml:space="preserve">    // Uttarakhand</w:t>
        <w:br/>
        <w:t xml:space="preserve">    'dehradun': [30.3165, 78.0322],</w:t>
        <w:br/>
        <w:br/>
        <w:t xml:space="preserve">    // Himachal Pradesh</w:t>
        <w:br/>
        <w:t xml:space="preserve">    'shimla': [31.1048, 77.1734],</w:t>
        <w:br/>
        <w:br/>
        <w:t xml:space="preserve">    // Goa</w:t>
        <w:br/>
        <w:t xml:space="preserve">    'panaji': [15.4909, 73.8278],</w:t>
        <w:br/>
        <w:br/>
        <w:t xml:space="preserve">    // Andhra Pradesh</w:t>
        <w:br/>
        <w:t xml:space="preserve">    'visakhapatnam': [17.6868, 83.2185],</w:t>
        <w:br/>
        <w:t xml:space="preserve">    'vijayawada': [16.5062, 80.6480],</w:t>
        <w:br/>
        <w:br/>
        <w:t xml:space="preserve">    // Chhattisgarh</w:t>
        <w:br/>
        <w:t xml:space="preserve">    'raipur': [21.2514, 81.6296],</w:t>
        <w:br/>
        <w:t>}</w:t>
        <w:br/>
        <w:br/>
        <w:t>// State capitals fallback → [lat, lng]</w:t>
        <w:br/>
        <w:t>const STATE_COORDS = {</w:t>
        <w:br/>
        <w:t xml:space="preserve">    'andhra pradesh': [15.9129, 79.7400],</w:t>
        <w:br/>
        <w:t xml:space="preserve">    'arunachal pradesh': [27.1004, 93.6166],</w:t>
        <w:br/>
        <w:t xml:space="preserve">    'assam': [26.1445, 91.7362],</w:t>
        <w:br/>
        <w:t xml:space="preserve">    'bihar': [25.6093, 85.1376],</w:t>
        <w:br/>
        <w:t xml:space="preserve">    'chhattisgarh': [21.2514, 81.6296],</w:t>
        <w:br/>
        <w:t xml:space="preserve">    'goa': [15.4909, 73.8278],</w:t>
        <w:br/>
        <w:t xml:space="preserve">    'gujarat': [23.0225, 72.5714],</w:t>
        <w:br/>
        <w:t xml:space="preserve">    'haryana': [28.4595, 77.0266],</w:t>
        <w:br/>
        <w:t xml:space="preserve">    'himachal pradesh': [31.1048, 77.1734],</w:t>
        <w:br/>
        <w:t xml:space="preserve">    'jharkhand': [23.3441, 85.3096],</w:t>
        <w:br/>
        <w:t xml:space="preserve">    'karnataka': [12.9716, 77.5946],</w:t>
        <w:br/>
        <w:t xml:space="preserve">    'kerala': [9.9312, 76.2673],</w:t>
        <w:br/>
        <w:t xml:space="preserve">    'madhya pradesh': [23.2599, 77.4126],</w:t>
        <w:br/>
        <w:t xml:space="preserve">    'maharashtra': [19.0760, 72.8777],</w:t>
        <w:br/>
        <w:t xml:space="preserve">    'manipur': [24.8170, 93.9368],</w:t>
        <w:br/>
        <w:t xml:space="preserve">    'meghalaya': [25.5788, 91.8933],</w:t>
        <w:br/>
        <w:t xml:space="preserve">    'mizoram': [23.7271, 92.7176],</w:t>
        <w:br/>
        <w:t xml:space="preserve">    'nagaland': [25.6747, 94.1086],</w:t>
        <w:br/>
        <w:t xml:space="preserve">    'odisha': [20.2961, 85.8245],</w:t>
        <w:br/>
        <w:t xml:space="preserve">    'punjab': [30.9010, 75.8573],</w:t>
        <w:br/>
        <w:t xml:space="preserve">    'rajasthan': [26.9124, 75.7873],</w:t>
        <w:br/>
        <w:t xml:space="preserve">    'sikkim': [27.3389, 88.6065],</w:t>
        <w:br/>
        <w:t xml:space="preserve">    'tamil nadu': [13.0827, 80.2707],</w:t>
        <w:br/>
        <w:t xml:space="preserve">    'telangana': [17.3850, 78.4867],</w:t>
        <w:br/>
        <w:t xml:space="preserve">    'tripura': [23.8315, 91.2868],</w:t>
        <w:br/>
        <w:t xml:space="preserve">    'uttar pradesh': [26.8467, 80.9462],</w:t>
        <w:br/>
        <w:t xml:space="preserve">    'uttarakhand': [30.3165, 78.0322],</w:t>
        <w:br/>
        <w:t xml:space="preserve">    'west bengal': [22.5726, 88.3639],</w:t>
        <w:br/>
        <w:t xml:space="preserve">    'andaman &amp; nicobar islands': [11.7401, 92.6586],</w:t>
        <w:br/>
        <w:t xml:space="preserve">    'chandigarh': [30.7333, 76.7794],</w:t>
        <w:br/>
        <w:t xml:space="preserve">    'dadra &amp; nagar haveli': [20.1809, 73.0169],</w:t>
        <w:br/>
        <w:t xml:space="preserve">    'daman &amp; diu': [20.4283, 72.8397],</w:t>
        <w:br/>
        <w:t xml:space="preserve">    'delhi': [28.7041, 77.1025],</w:t>
        <w:br/>
        <w:t xml:space="preserve">    'jammu &amp; kashmir': [33.7782, 76.5762],</w:t>
        <w:br/>
        <w:t xml:space="preserve">    'ladakh': [34.1526, 77.5771],</w:t>
        <w:br/>
        <w:t xml:space="preserve">    'lakshadweep': [10.5667, 72.6417],</w:t>
        <w:br/>
        <w:t xml:space="preserve">    'puducherry': [11.9416, 79.8083],</w:t>
        <w:br/>
        <w:t>}</w:t>
        <w:br/>
        <w:br/>
        <w:t>// India center fallback</w:t>
        <w:br/>
        <w:t>const INDIA_CENTER = [20.5937, 78.9629]</w:t>
        <w:br/>
        <w:br/>
        <w:t>/**</w:t>
        <w:br/>
        <w:t xml:space="preserve"> * Resolve lat/lng coordinates for a project from its location/state fields.</w:t>
        <w:br/>
        <w:t xml:space="preserve"> * @param {Object} project - Must have `location` and `state` fields</w:t>
        <w:br/>
        <w:t xml:space="preserve"> * @returns {[number, number]} [lat, lng]</w:t>
        <w:br/>
        <w:t xml:space="preserve"> */</w:t>
        <w:br/>
        <w:t>export function getProjectCoords(project) {</w:t>
        <w:br/>
        <w:t xml:space="preserve">    const location = (project.location || '').toLowerCase().trim()</w:t>
        <w:br/>
        <w:t xml:space="preserve">    const state = (project.state || '').toLowerCase().trim()</w:t>
        <w:br/>
        <w:br/>
        <w:t xml:space="preserve">    // Try exact city match first</w:t>
        <w:br/>
        <w:t xml:space="preserve">    if (location &amp;&amp; CITY_COORDS[location]) {</w:t>
        <w:br/>
        <w:t xml:space="preserve">        return CITY_COORDS[location]</w:t>
        <w:br/>
        <w:t xml:space="preserve">    }</w:t>
        <w:br/>
        <w:br/>
        <w:t xml:space="preserve">    // Try partial match on location</w:t>
        <w:br/>
        <w:t xml:space="preserve">    if (location) {</w:t>
        <w:br/>
        <w:t xml:space="preserve">        for (const [city, coords] of Object.entries(CITY_COORDS)) {</w:t>
        <w:br/>
        <w:t xml:space="preserve">            if (location.includes(city) || city.includes(location)) {</w:t>
        <w:br/>
        <w:t xml:space="preserve">                return coords</w:t>
        <w:br/>
        <w:t xml:space="preserve">            }</w:t>
        <w:br/>
        <w:t xml:space="preserve">        }</w:t>
        <w:br/>
        <w:t xml:space="preserve">    }</w:t>
        <w:br/>
        <w:br/>
        <w:t xml:space="preserve">    // Fallback to state capital</w:t>
        <w:br/>
        <w:t xml:space="preserve">    if (state &amp;&amp; STATE_COORDS[state]) {</w:t>
        <w:br/>
        <w:t xml:space="preserve">        return STATE_COORDS[state]</w:t>
        <w:br/>
        <w:t xml:space="preserve">    }</w:t>
        <w:br/>
        <w:br/>
        <w:t xml:space="preserve">    // Ultimate fallback: India center</w:t>
        <w:br/>
        <w:t xml:space="preserve">    return INDIA_CENTER</w:t>
        <w:br/>
        <w:t>}</w:t>
        <w:br/>
        <w:br/>
        <w:t>export { INDIA_CENTER, CITY_COORDS, STATE_COORDS }</w:t>
        <w:br/>
      </w:r>
    </w:p>
    <w:p>
      <w:r>
        <w:t>----------------------------------------------------</w:t>
      </w:r>
    </w:p>
    <w:p>
      <w:pPr>
        <w:pStyle w:val="Heading2"/>
      </w:pPr>
      <w:r>
        <w:t>File: utils/constants.js</w:t>
      </w:r>
    </w:p>
    <w:p>
      <w:r>
        <w:rPr>
          <w:rFonts w:ascii="Courier New" w:hAnsi="Courier New"/>
          <w:sz w:val="17"/>
        </w:rPr>
      </w:r>
    </w:p>
    <w:p>
      <w:r>
        <w:t>----------------------------------------------------</w:t>
      </w:r>
    </w:p>
    <w:p>
      <w:pPr>
        <w:pStyle w:val="Heading2"/>
      </w:pPr>
      <w:r>
        <w:t>File: utils/routeUtils.js</w:t>
      </w:r>
    </w:p>
    <w:p>
      <w:r>
        <w:rPr>
          <w:rFonts w:ascii="Courier New" w:hAnsi="Courier New"/>
          <w:sz w:val="17"/>
        </w:rPr>
        <w:t>/**</w:t>
        <w:br/>
        <w:t xml:space="preserve"> * Utility for geometric calculations and routing APIs</w:t>
        <w:br/>
        <w:t xml:space="preserve"> */</w:t>
        <w:br/>
        <w:br/>
        <w:t>/**</w:t>
        <w:br/>
        <w:t xml:space="preserve"> * Calculates straight-line distance using Haversine formula</w:t>
        <w:br/>
        <w:t xml:space="preserve"> * Returns distance in kilometers</w:t>
        <w:br/>
        <w:t xml:space="preserve"> */</w:t>
        <w:br/>
        <w:t>export function calculateHaversineDistance(lat1, lon1, lat2, lon2) {</w:t>
        <w:br/>
        <w:t xml:space="preserve">    const R = 6371; // Earth radius in km</w:t>
        <w:br/>
        <w:t xml:space="preserve">    const dLat = (lat2 - lat1) * Math.PI / 180;</w:t>
        <w:br/>
        <w:t xml:space="preserve">    const dLon = (lon2 - lon1) * Math.PI / 180;</w:t>
        <w:br/>
        <w:t xml:space="preserve">    const a = </w:t>
        <w:br/>
        <w:t xml:space="preserve">        Math.sin(dLat / 2) * Math.sin(dLat / 2) +</w:t>
        <w:br/>
        <w:t xml:space="preserve">        Math.cos(lat1 * Math.PI / 180) * Math.cos(lat2 * Math.PI / 180) * </w:t>
        <w:br/>
        <w:t xml:space="preserve">        Math.sin(dLon / 2) * Math.sin(dLon / 2);</w:t>
        <w:br/>
        <w:t xml:space="preserve">    const c = 2 * Math.atan2(Math.sqrt(a), Math.sqrt(1 - a));</w:t>
        <w:br/>
        <w:t xml:space="preserve">    return R * c;</w:t>
        <w:br/>
        <w:t>}</w:t>
        <w:br/>
        <w:br/>
        <w:t>/**</w:t>
        <w:br/>
        <w:t xml:space="preserve"> * Fetches actual road distance and geometry from OSRM Public API</w:t>
        <w:br/>
        <w:t xml:space="preserve"> * Returns { distanceKm, geometry, durationMin }</w:t>
        <w:br/>
        <w:t xml:space="preserve"> */</w:t>
        <w:br/>
        <w:t>export async function getOSRMRoute(start, end, fetchAlternatives = true) {</w:t>
        <w:br/>
        <w:t xml:space="preserve">    if (!start || !end) return null;</w:t>
        <w:br/>
        <w:br/>
        <w:t xml:space="preserve">    try {</w:t>
        <w:br/>
        <w:t xml:space="preserve">        const fetchRoute = async (points) =&gt; {</w:t>
        <w:br/>
        <w:t xml:space="preserve">            const coordsString = points.map(p =&gt; `${p[1]},${p[0]}`).join(';');</w:t>
        <w:br/>
        <w:t xml:space="preserve">            const url = `https://router.project-osrm.org/route/v1/driving/${coordsString}?overview=full&amp;geometries=geojson`;</w:t>
        <w:br/>
        <w:t xml:space="preserve">            const response = await fetch(url);</w:t>
        <w:br/>
        <w:t xml:space="preserve">            const data = await response.json();</w:t>
        <w:br/>
        <w:t xml:space="preserve">            if (data.code === 'Ok' &amp;&amp; data.routes &amp;&amp; data.routes.length &gt; 0) {</w:t>
        <w:br/>
        <w:t xml:space="preserve">                return data.routes[0];</w:t>
        <w:br/>
        <w:t xml:space="preserve">            }</w:t>
        <w:br/>
        <w:t xml:space="preserve">            return null;</w:t>
        <w:br/>
        <w:t xml:space="preserve">        };</w:t>
        <w:br/>
        <w:br/>
        <w:t xml:space="preserve">        // Main Route</w:t>
        <w:br/>
        <w:t xml:space="preserve">        const mainRoute = await fetchRoute([start, end]);</w:t>
        <w:br/>
        <w:t xml:space="preserve">        if (!mainRoute) throw new Error('OSRM route not found');</w:t>
        <w:br/>
        <w:br/>
        <w:t xml:space="preserve">        const allRoutes = [{</w:t>
        <w:br/>
        <w:t xml:space="preserve">            id: 0,</w:t>
        <w:br/>
        <w:t xml:space="preserve">            distanceKm: mainRoute.distance / 1000,</w:t>
        <w:br/>
        <w:t xml:space="preserve">            durationMin: mainRoute.duration / 60,</w:t>
        <w:br/>
        <w:t xml:space="preserve">            geometry: mainRoute.geometry</w:t>
        <w:br/>
        <w:t xml:space="preserve">        }];</w:t>
        <w:br/>
        <w:br/>
        <w:t xml:space="preserve">        if (!fetchAlternatives) {</w:t>
        <w:br/>
        <w:t xml:space="preserve">            return allRoutes;</w:t>
        <w:br/>
        <w:t xml:space="preserve">        }</w:t>
        <w:br/>
        <w:br/>
        <w:t xml:space="preserve">        // Generate synthetic waypoints for guaranteed alternatives</w:t>
        <w:br/>
        <w:t xml:space="preserve">        const dLat = end[0] - start[0];</w:t>
        <w:br/>
        <w:t xml:space="preserve">        const dLon = end[1] - start[1];</w:t>
        <w:br/>
        <w:t xml:space="preserve">        const midLat = (start[0] + end[0]) / 2;</w:t>
        <w:br/>
        <w:t xml:space="preserve">        const midLon = (start[1] + end[1]) / 2;</w:t>
        <w:br/>
        <w:t xml:space="preserve">        </w:t>
        <w:br/>
        <w:t xml:space="preserve">        // Perpendicular vector</w:t>
        <w:br/>
        <w:t xml:space="preserve">        const len = Math.sqrt(dLat*dLat + dLon*dLon) || 1;</w:t>
        <w:br/>
        <w:t xml:space="preserve">        const pLat = -dLon / len;</w:t>
        <w:br/>
        <w:t xml:space="preserve">        const pLon = dLat / len;</w:t>
        <w:br/>
        <w:t xml:space="preserve">        const shiftDist = len * 0.20; // 20% shift off-center</w:t>
        <w:br/>
        <w:br/>
        <w:t xml:space="preserve">        const wp1 = [midLat + pLat * shiftDist, midLon + pLon * shiftDist];</w:t>
        <w:br/>
        <w:t xml:space="preserve">        const wp2 = [midLat - pLat * shiftDist, midLon - pLon * shiftDist];</w:t>
        <w:br/>
        <w:br/>
        <w:t xml:space="preserve">        const [alt1, alt2] = await Promise.all([</w:t>
        <w:br/>
        <w:t xml:space="preserve">            fetchRoute([start, wp1, end]),</w:t>
        <w:br/>
        <w:t xml:space="preserve">            fetchRoute([start, wp2, end])</w:t>
        <w:br/>
        <w:t xml:space="preserve">        ]);</w:t>
        <w:br/>
        <w:br/>
        <w:t xml:space="preserve">        if (alt1 &amp;&amp; alt1.distance &gt; mainRoute.distance &amp;&amp; alt1.distance &lt; mainRoute.distance * 1.5) {</w:t>
        <w:br/>
        <w:t xml:space="preserve">            allRoutes.push({</w:t>
        <w:br/>
        <w:t xml:space="preserve">                id: 1,</w:t>
        <w:br/>
        <w:t xml:space="preserve">                distanceKm: alt1.distance / 1000,</w:t>
        <w:br/>
        <w:t xml:space="preserve">                durationMin: alt1.duration / 60,</w:t>
        <w:br/>
        <w:t xml:space="preserve">                geometry: alt1.geometry</w:t>
        <w:br/>
        <w:t xml:space="preserve">            });</w:t>
        <w:br/>
        <w:t xml:space="preserve">        }</w:t>
        <w:br/>
        <w:t xml:space="preserve">        if (alt2 &amp;&amp; alt2.distance &gt; mainRoute.distance &amp;&amp; alt2.distance &lt; mainRoute.distance * 1.5) {</w:t>
        <w:br/>
        <w:t xml:space="preserve">            allRoutes.push({</w:t>
        <w:br/>
        <w:t xml:space="preserve">                id: 2,</w:t>
        <w:br/>
        <w:t xml:space="preserve">                distanceKm: alt2.distance / 1000,</w:t>
        <w:br/>
        <w:t xml:space="preserve">                durationMin: alt2.duration / 60,</w:t>
        <w:br/>
        <w:t xml:space="preserve">                geometry: alt2.geometry</w:t>
        <w:br/>
        <w:t xml:space="preserve">            });</w:t>
        <w:br/>
        <w:t xml:space="preserve">        }</w:t>
        <w:br/>
        <w:br/>
        <w:t xml:space="preserve">        // Sort by distance (shortest first)</w:t>
        <w:br/>
        <w:t xml:space="preserve">        return allRoutes.sort((a,b) =&gt; a.distanceKm - b.distanceKm).map((rt, idx) =&gt; ({...rt, id: idx}));</w:t>
        <w:br/>
        <w:t xml:space="preserve">    } catch (error) {</w:t>
        <w:br/>
        <w:t xml:space="preserve">        console.error('OSRM API Error:', error);</w:t>
        <w:br/>
        <w:t xml:space="preserve">        // Fallback to straight line</w:t>
        <w:br/>
        <w:t xml:space="preserve">        const directDist = calculateHaversineDistance(start[0], start[1], end[0], end[1]);</w:t>
        <w:br/>
        <w:t xml:space="preserve">        return [{</w:t>
        <w:br/>
        <w:t xml:space="preserve">            id: 0,</w:t>
        <w:br/>
        <w:t xml:space="preserve">            distanceKm: directDist * 1.2, // Add 20% for road curvature</w:t>
        <w:br/>
        <w:t xml:space="preserve">            durationMin: (directDist * 1.2) * 2, // Dummy duration</w:t>
        <w:br/>
        <w:t xml:space="preserve">            geometry: {</w:t>
        <w:br/>
        <w:t xml:space="preserve">                type: 'LineString',</w:t>
        <w:br/>
        <w:t xml:space="preserve">                coordinates: [[start[1], start[0]], [end[1], end[0]]]</w:t>
        <w:br/>
        <w:t xml:space="preserve">            },</w:t>
        <w:br/>
        <w:t xml:space="preserve">            fallback: true</w:t>
        <w:br/>
        <w:t xml:space="preserve">        }];</w:t>
        <w:br/>
        <w:t xml:space="preserve">    }</w:t>
        <w:br/>
        <w:t>}</w:t>
        <w:br/>
      </w:r>
    </w:p>
    <w:p>
      <w:r>
        <w:t>----------------------------------------------------</w:t>
      </w:r>
    </w:p>
    <w:p>
      <w:pPr>
        <w:pStyle w:val="Heading2"/>
      </w:pPr>
      <w:r>
        <w:t>File: styles/global.css</w:t>
      </w:r>
    </w:p>
    <w:p>
      <w:r>
        <w:rPr>
          <w:rFonts w:ascii="Courier New" w:hAnsi="Courier New"/>
          <w:sz w:val="17"/>
        </w:rPr>
      </w:r>
    </w:p>
    <w:p>
      <w:r>
        <w:t>----------------------------------------------------</w:t>
      </w:r>
    </w:p>
    <w:p>
      <w:pPr>
        <w:pStyle w:val="Heading2"/>
      </w:pPr>
      <w:r>
        <w:t>File: components/ConfidenceCard.jsx</w:t>
      </w:r>
    </w:p>
    <w:p>
      <w:r>
        <w:rPr>
          <w:rFonts w:ascii="Courier New" w:hAnsi="Courier New"/>
          <w:sz w:val="17"/>
        </w:rPr>
      </w:r>
    </w:p>
    <w:p>
      <w:r>
        <w:t>----------------------------------------------------</w:t>
      </w:r>
    </w:p>
    <w:p>
      <w:pPr>
        <w:pStyle w:val="Heading2"/>
      </w:pPr>
      <w:r>
        <w:t>File: components/CostBreakdown.jsx</w:t>
      </w:r>
    </w:p>
    <w:p>
      <w:r>
        <w:rPr>
          <w:rFonts w:ascii="Courier New" w:hAnsi="Courier New"/>
          <w:sz w:val="17"/>
        </w:rPr>
      </w:r>
    </w:p>
    <w:p>
      <w:r>
        <w:t>----------------------------------------------------</w:t>
      </w:r>
    </w:p>
    <w:p>
      <w:pPr>
        <w:pStyle w:val="Heading2"/>
      </w:pPr>
      <w:r>
        <w:t>File: components/EstimateForm.jsx</w:t>
      </w:r>
    </w:p>
    <w:p>
      <w:r>
        <w:rPr>
          <w:rFonts w:ascii="Courier New" w:hAnsi="Courier New"/>
          <w:sz w:val="17"/>
        </w:rPr>
      </w:r>
    </w:p>
    <w:p>
      <w:r>
        <w:t>----------------------------------------------------</w:t>
      </w:r>
    </w:p>
    <w:p>
      <w:pPr>
        <w:pStyle w:val="Heading2"/>
      </w:pPr>
      <w:r>
        <w:t>File: components/LocationSearch.jsx</w:t>
      </w:r>
    </w:p>
    <w:p>
      <w:r>
        <w:rPr>
          <w:rFonts w:ascii="Courier New" w:hAnsi="Courier New"/>
          <w:sz w:val="17"/>
        </w:rPr>
        <w:t>import { useState, useEffect, useRef } from 'react'</w:t>
        <w:br/>
        <w:br/>
        <w:t>export default function LocationSearch({ onSelect }) {</w:t>
        <w:br/>
        <w:t xml:space="preserve">    const [query, setQuery] = useState('')</w:t>
        <w:br/>
        <w:t xml:space="preserve">    const [results, setResults] = useState([])</w:t>
        <w:br/>
        <w:t xml:space="preserve">    const [loading, setLoading] = useState(false)</w:t>
        <w:br/>
        <w:t xml:space="preserve">    const [showResults, setShowResults] = useState(false)</w:t>
        <w:br/>
        <w:t xml:space="preserve">    const containerRef = useRef(null)</w:t>
        <w:br/>
        <w:br/>
        <w:t xml:space="preserve">    useEffect(() =&gt; {</w:t>
        <w:br/>
        <w:t xml:space="preserve">        const handleClickOutside = (event) =&gt; {</w:t>
        <w:br/>
        <w:t xml:space="preserve">            if (containerRef.current &amp;&amp; !containerRef.current.contains(event.target)) {</w:t>
        <w:br/>
        <w:t xml:space="preserve">                setShowResults(false)</w:t>
        <w:br/>
        <w:t xml:space="preserve">            }</w:t>
        <w:br/>
        <w:t xml:space="preserve">        }</w:t>
        <w:br/>
        <w:t xml:space="preserve">        document.addEventListener('mousedown', handleClickOutside)</w:t>
        <w:br/>
        <w:t xml:space="preserve">        return () =&gt; document.removeEventListener('mousedown', handleClickOutside)</w:t>
        <w:br/>
        <w:t xml:space="preserve">    }, [])</w:t>
        <w:br/>
        <w:br/>
        <w:t xml:space="preserve">    useEffect(() =&gt; {</w:t>
        <w:br/>
        <w:t xml:space="preserve">        if (query.length &lt; 3) {</w:t>
        <w:br/>
        <w:t xml:space="preserve">            setResults([])</w:t>
        <w:br/>
        <w:t xml:space="preserve">            return</w:t>
        <w:br/>
        <w:t xml:space="preserve">        }</w:t>
        <w:br/>
        <w:br/>
        <w:t xml:space="preserve">        const delayDebounceFn = setTimeout(async () =&gt; {</w:t>
        <w:br/>
        <w:t xml:space="preserve">            setLoading(true)</w:t>
        <w:br/>
        <w:t xml:space="preserve">            try {</w:t>
        <w:br/>
        <w:t xml:space="preserve">                const response = await fetch(`https://nominatim.openstreetmap.org/search?format=json&amp;q=${query}&amp;countrycodes=in&amp;limit=5`)</w:t>
        <w:br/>
        <w:t xml:space="preserve">                const data = await response.json()</w:t>
        <w:br/>
        <w:t xml:space="preserve">                setResults(data)</w:t>
        <w:br/>
        <w:t xml:space="preserve">                setShowResults(true)</w:t>
        <w:br/>
        <w:t xml:space="preserve">            } catch (error) {</w:t>
        <w:br/>
        <w:t xml:space="preserve">                console.error('Search error:', error)</w:t>
        <w:br/>
        <w:t xml:space="preserve">            } finally {</w:t>
        <w:br/>
        <w:t xml:space="preserve">                setLoading(false)</w:t>
        <w:br/>
        <w:t xml:space="preserve">            }</w:t>
        <w:br/>
        <w:t xml:space="preserve">        }, 500)</w:t>
        <w:br/>
        <w:br/>
        <w:t xml:space="preserve">        return () =&gt; clearTimeout(delayDebounceFn)</w:t>
        <w:br/>
        <w:t xml:space="preserve">    }, [query])</w:t>
        <w:br/>
        <w:br/>
        <w:t xml:space="preserve">    const handleSelect = (r) =&gt; {</w:t>
        <w:br/>
        <w:t xml:space="preserve">        onSelect([parseFloat(r.lat), parseFloat(r.lon)], r.display_name)</w:t>
        <w:br/>
        <w:t xml:space="preserve">        setQuery('')</w:t>
        <w:br/>
        <w:t xml:space="preserve">        setShowResults(false)</w:t>
        <w:br/>
        <w:t xml:space="preserve">    }</w:t>
        <w:br/>
        <w:br/>
        <w:t xml:space="preserve">    return (</w:t>
        <w:br/>
        <w:t xml:space="preserve">        &lt;div ref={containerRef} style={{ position: 'relative', width: '100%' }}&gt;</w:t>
        <w:br/>
        <w:t xml:space="preserve">            &lt;div style={{ position: 'relative' }}&gt;</w:t>
        <w:br/>
        <w:t xml:space="preserve">                &lt;input</w:t>
        <w:br/>
        <w:t xml:space="preserve">                    type="text"</w:t>
        <w:br/>
        <w:t xml:space="preserve">                    className="form-input"</w:t>
        <w:br/>
        <w:t xml:space="preserve">                    placeholder="🔍 Search city or location in India..."</w:t>
        <w:br/>
        <w:t xml:space="preserve">                    value={query}</w:t>
        <w:br/>
        <w:t xml:space="preserve">                    onChange={(e) =&gt; setQuery(e.target.value)}</w:t>
        <w:br/>
        <w:t xml:space="preserve">                    onFocus={() =&gt; query.length &gt;= 3 &amp;&amp; setShowResults(true)}</w:t>
        <w:br/>
        <w:t xml:space="preserve">                    style={{</w:t>
        <w:br/>
        <w:t xml:space="preserve">                        paddingRight: 40,</w:t>
        <w:br/>
        <w:t xml:space="preserve">                        background: 'rgba(15, 23, 42, 0.6)',</w:t>
        <w:br/>
        <w:t xml:space="preserve">                        border: '1px solid var(--border-accent)',</w:t>
        <w:br/>
        <w:t xml:space="preserve">                        borderRadius: 10,</w:t>
        <w:br/>
        <w:t xml:space="preserve">                        fontSize: '0.85rem'</w:t>
        <w:br/>
        <w:t xml:space="preserve">                    }}</w:t>
        <w:br/>
        <w:t xml:space="preserve">                /&gt;</w:t>
        <w:br/>
        <w:t xml:space="preserve">                {loading &amp;&amp; (</w:t>
        <w:br/>
        <w:t xml:space="preserve">                    &lt;div style={{ position: 'absolute', right: 12, top: '50%', transform: 'translateY(-50%)' }}&gt;</w:t>
        <w:br/>
        <w:t xml:space="preserve">                        &lt;div className="spinner" style={{ width: 14, height: 14, borderWidth: 1.5 }} /&gt;</w:t>
        <w:br/>
        <w:t xml:space="preserve">                    &lt;/div&gt;</w:t>
        <w:br/>
        <w:t xml:space="preserve">                )}</w:t>
        <w:br/>
        <w:t xml:space="preserve">            &lt;/div&gt;</w:t>
        <w:br/>
        <w:br/>
        <w:t xml:space="preserve">            {showResults &amp;&amp; results.length &gt; 0 &amp;&amp; (</w:t>
        <w:br/>
        <w:t xml:space="preserve">                &lt;div style={{</w:t>
        <w:br/>
        <w:t xml:space="preserve">                    position: 'absolute', top: '100%', left: 0, right: 0,</w:t>
        <w:br/>
        <w:t xml:space="preserve">                    background: 'var(--bg-elevated)', border: '1px solid var(--border-accent)',</w:t>
        <w:br/>
        <w:t xml:space="preserve">                    borderRadius: 10, marginTop: 6, zIndex: 2000, overflow: 'hidden',</w:t>
        <w:br/>
        <w:t xml:space="preserve">                    boxShadow: '0 10px 25px rgba(0,0,0,0.5)', animation: 'fadeIn 0.2s'</w:t>
        <w:br/>
        <w:t xml:space="preserve">                }}&gt;</w:t>
        <w:br/>
        <w:t xml:space="preserve">                    {results.map((r, i) =&gt; (</w:t>
        <w:br/>
        <w:t xml:space="preserve">                        &lt;div</w:t>
        <w:br/>
        <w:t xml:space="preserve">                            key={i}</w:t>
        <w:br/>
        <w:t xml:space="preserve">                            onClick={() =&gt; handleSelect(r)}</w:t>
        <w:br/>
        <w:t xml:space="preserve">                            style={{</w:t>
        <w:br/>
        <w:t xml:space="preserve">                                padding: '10px 16px', fontSize: '0.8rem', cursor: 'pointer',</w:t>
        <w:br/>
        <w:t xml:space="preserve">                                borderBottom: i &lt; results.length - 1 ? '1px solid var(--border)' : 'none',</w:t>
        <w:br/>
        <w:t xml:space="preserve">                                transition: 'background 0.2s'</w:t>
        <w:br/>
        <w:t xml:space="preserve">                            }}</w:t>
        <w:br/>
        <w:t xml:space="preserve">                            onMouseEnter={e =&gt; e.currentTarget.style.background = 'rgba(99, 102, 241, 0.15)'}</w:t>
        <w:br/>
        <w:t xml:space="preserve">                            onMouseLeave={e =&gt; e.currentTarget.style.background = 'transparent'}</w:t>
        <w:br/>
        <w:t xml:space="preserve">                        &gt;</w:t>
        <w:br/>
        <w:t xml:space="preserve">                            &lt;div style={{ fontWeight: 600, color: 'var(--text-primary)' }}&gt;{r.display_name.split(',')[0]}&lt;/div&gt;</w:t>
        <w:br/>
        <w:t xml:space="preserve">                            &lt;div style={{ fontSize: '0.7rem', color: 'var(--text-muted)', overflow: 'hidden', textOverflow: 'ellipsis', whiteSpace: 'nowrap' }}&gt;</w:t>
        <w:br/>
        <w:t xml:space="preserve">                                {r.display_name}</w:t>
        <w:br/>
        <w:t xml:space="preserve">                            &lt;/div&gt;</w:t>
        <w:br/>
        <w:t xml:space="preserve">                        &lt;/div&gt;</w:t>
        <w:br/>
        <w:t xml:space="preserve">                    ))}</w:t>
        <w:br/>
        <w:t xml:space="preserve">                &lt;/div&gt;</w:t>
        <w:br/>
        <w:t xml:space="preserve">            )}</w:t>
        <w:br/>
        <w:t xml:space="preserve">        &lt;/div&gt;</w:t>
        <w:br/>
        <w:t xml:space="preserve">    )</w:t>
        <w:br/>
        <w:t>}</w:t>
        <w:br/>
      </w:r>
    </w:p>
    <w:p>
      <w:r>
        <w:t>----------------------------------------------------</w:t>
      </w:r>
    </w:p>
    <w:p>
      <w:pPr>
        <w:pStyle w:val="Heading2"/>
      </w:pPr>
      <w:r>
        <w:t>File: components/Navbar.css</w:t>
      </w:r>
    </w:p>
    <w:p>
      <w:r>
        <w:rPr>
          <w:rFonts w:ascii="Courier New" w:hAnsi="Courier New"/>
          <w:sz w:val="17"/>
        </w:rPr>
        <w:t>/* ── Sidebar ─────────────────────────────── */</w:t>
        <w:br/>
        <w:t>.sidebar {</w:t>
        <w:br/>
        <w:t xml:space="preserve">    position: fixed;</w:t>
        <w:br/>
        <w:t xml:space="preserve">    top: 0;</w:t>
        <w:br/>
        <w:t xml:space="preserve">    left: 0;</w:t>
        <w:br/>
        <w:t xml:space="preserve">    width: 240px;</w:t>
        <w:br/>
        <w:t xml:space="preserve">    height: 100vh;</w:t>
        <w:br/>
        <w:t xml:space="preserve">    background: var(--bg-surface);</w:t>
        <w:br/>
        <w:t xml:space="preserve">    border-right: 1px solid var(--border);</w:t>
        <w:br/>
        <w:t xml:space="preserve">    display: flex;</w:t>
        <w:br/>
        <w:t xml:space="preserve">    flex-direction: column;</w:t>
        <w:br/>
        <w:t xml:space="preserve">    z-index: 100;</w:t>
        <w:br/>
        <w:t xml:space="preserve">    overflow: hidden;</w:t>
        <w:br/>
        <w:t>}</w:t>
        <w:br/>
        <w:br/>
        <w:t>.sidebar::before {</w:t>
        <w:br/>
        <w:t xml:space="preserve">    content: '';</w:t>
        <w:br/>
        <w:t xml:space="preserve">    position: absolute;</w:t>
        <w:br/>
        <w:t xml:space="preserve">    top: -40px;</w:t>
        <w:br/>
        <w:t xml:space="preserve">    left: -40px;</w:t>
        <w:br/>
        <w:t xml:space="preserve">    width: 200px;</w:t>
        <w:br/>
        <w:t xml:space="preserve">    height: 200px;</w:t>
        <w:br/>
        <w:t xml:space="preserve">    background: radial-gradient(circle, rgba(99, 102, 241, 0.12) 0%, transparent 70%);</w:t>
        <w:br/>
        <w:t xml:space="preserve">    pointer-events: none;</w:t>
        <w:br/>
        <w:t>}</w:t>
        <w:br/>
        <w:br/>
        <w:t>/* ── Logo ── */</w:t>
        <w:br/>
        <w:t>.sidebar-logo {</w:t>
        <w:br/>
        <w:t xml:space="preserve">    display: flex;</w:t>
        <w:br/>
        <w:t xml:space="preserve">    align-items: center;</w:t>
        <w:br/>
        <w:t xml:space="preserve">    gap: 12px;</w:t>
        <w:br/>
        <w:t xml:space="preserve">    padding: 28px 22px 24px;</w:t>
        <w:br/>
        <w:t xml:space="preserve">    border-bottom: 1px solid var(--border);</w:t>
        <w:br/>
        <w:t>}</w:t>
        <w:br/>
        <w:br/>
        <w:t>.logo-icon {</w:t>
        <w:br/>
        <w:t xml:space="preserve">    width: 40px;</w:t>
        <w:br/>
        <w:t xml:space="preserve">    height: 40px;</w:t>
        <w:br/>
        <w:t xml:space="preserve">    border-radius: 10px;</w:t>
        <w:br/>
        <w:t xml:space="preserve">    background: var(--gradient-main);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font-family: 'Space Grotesk', sans-serif;</w:t>
        <w:br/>
        <w:t xml:space="preserve">    font-weight: 800;</w:t>
        <w:br/>
        <w:t xml:space="preserve">    font-size: 0.85rem;</w:t>
        <w:br/>
        <w:t xml:space="preserve">    color: #fff;</w:t>
        <w:br/>
        <w:t xml:space="preserve">    letter-spacing: -0.03em;</w:t>
        <w:br/>
        <w:t xml:space="preserve">    flex-shrink: 0;</w:t>
        <w:br/>
        <w:t xml:space="preserve">    box-shadow: 0 4px 16px rgba(99, 102, 241, 0.4);</w:t>
        <w:br/>
        <w:t>}</w:t>
        <w:br/>
        <w:br/>
        <w:t>.logo-name {</w:t>
        <w:br/>
        <w:t xml:space="preserve">    font-family: 'Space Grotesk', sans-serif;</w:t>
        <w:br/>
        <w:t xml:space="preserve">    font-size: 1.05rem;</w:t>
        <w:br/>
        <w:t xml:space="preserve">    font-weight: 700;</w:t>
        <w:br/>
        <w:t xml:space="preserve">    color: var(--text-primary);</w:t>
        <w:br/>
        <w:t xml:space="preserve">    letter-spacing: -0.01em;</w:t>
        <w:br/>
        <w:t>}</w:t>
        <w:br/>
        <w:br/>
        <w:t>.logo-sub {</w:t>
        <w:br/>
        <w:t xml:space="preserve">    font-size: 0.68rem;</w:t>
        <w:br/>
        <w:t xml:space="preserve">    color: var(--text-muted);</w:t>
        <w:br/>
        <w:t xml:space="preserve">    font-weight: 500;</w:t>
        <w:br/>
        <w:t xml:space="preserve">    letter-spacing: 0.04em;</w:t>
        <w:br/>
        <w:t xml:space="preserve">    margin-top: 1px;</w:t>
        <w:br/>
        <w:t>}</w:t>
        <w:br/>
        <w:br/>
        <w:t>/* ── Nav ── */</w:t>
        <w:br/>
        <w:t>.sidebar-nav {</w:t>
        <w:br/>
        <w:t xml:space="preserve">    flex: 1;</w:t>
        <w:br/>
        <w:t xml:space="preserve">    padding: 20px 12px;</w:t>
        <w:br/>
        <w:t xml:space="preserve">    overflow-y: auto;</w:t>
        <w:br/>
        <w:t xml:space="preserve">    display: flex;</w:t>
        <w:br/>
        <w:t xml:space="preserve">    flex-direction: column;</w:t>
        <w:br/>
        <w:t xml:space="preserve">    gap: 4px;</w:t>
        <w:br/>
        <w:t>}</w:t>
        <w:br/>
        <w:br/>
        <w:t>.nav-section-label {</w:t>
        <w:br/>
        <w:t xml:space="preserve">    font-size: 0.65rem;</w:t>
        <w:br/>
        <w:t xml:space="preserve">    font-weight: 700;</w:t>
        <w:br/>
        <w:t xml:space="preserve">    color: var(--text-muted);</w:t>
        <w:br/>
        <w:t xml:space="preserve">    text-transform: uppercase;</w:t>
        <w:br/>
        <w:t xml:space="preserve">    letter-spacing: 0.1em;</w:t>
        <w:br/>
        <w:t xml:space="preserve">    padding: 4px 12px 12px;</w:t>
        <w:br/>
        <w:t>}</w:t>
        <w:br/>
        <w:br/>
        <w:t>.nav-item {</w:t>
        <w:br/>
        <w:t xml:space="preserve">    display: flex;</w:t>
        <w:br/>
        <w:t xml:space="preserve">    align-items: center;</w:t>
        <w:br/>
        <w:t xml:space="preserve">    gap: 12px;</w:t>
        <w:br/>
        <w:t xml:space="preserve">    padding: 11px 14px;</w:t>
        <w:br/>
        <w:t xml:space="preserve">    border-radius: var(--radius-sm);</w:t>
        <w:br/>
        <w:t xml:space="preserve">    font-size: 0.88rem;</w:t>
        <w:br/>
        <w:t xml:space="preserve">    font-weight: 500;</w:t>
        <w:br/>
        <w:t xml:space="preserve">    color: var(--text-secondary);</w:t>
        <w:br/>
        <w:t xml:space="preserve">    text-decoration: none;</w:t>
        <w:br/>
        <w:t xml:space="preserve">    transition: all var(--transition);</w:t>
        <w:br/>
        <w:t xml:space="preserve">    cursor: pointer;</w:t>
        <w:br/>
        <w:t xml:space="preserve">    border: 1px solid transparent;</w:t>
        <w:br/>
        <w:t>}</w:t>
        <w:br/>
        <w:br/>
        <w:t>.nav-item:hover {</w:t>
        <w:br/>
        <w:t xml:space="preserve">    background: rgba(99, 102, 241, 0.08);</w:t>
        <w:br/>
        <w:t xml:space="preserve">    color: var(--text-primary);</w:t>
        <w:br/>
        <w:t xml:space="preserve">    border-color: rgba(99, 102, 241, 0.15);</w:t>
        <w:br/>
        <w:t>}</w:t>
        <w:br/>
        <w:br/>
        <w:t>.nav-item.active {</w:t>
        <w:br/>
        <w:t xml:space="preserve">    background: rgba(99, 102, 241, 0.14);</w:t>
        <w:br/>
        <w:t xml:space="preserve">    color: var(--accent-cyan);</w:t>
        <w:br/>
        <w:t xml:space="preserve">    border-color: rgba(99, 102, 241, 0.25);</w:t>
        <w:br/>
        <w:t xml:space="preserve">    font-weight: 600;</w:t>
        <w:br/>
        <w:t>}</w:t>
        <w:br/>
        <w:br/>
        <w:t>.nav-item.active .nav-icon {</w:t>
        <w:br/>
        <w:t xml:space="preserve">    color: var(--accent-blue);</w:t>
        <w:br/>
        <w:t>}</w:t>
        <w:br/>
        <w:br/>
        <w:t>.nav-icon {</w:t>
        <w:br/>
        <w:t xml:space="preserve">    font-size: 1rem;</w:t>
        <w:br/>
        <w:t xml:space="preserve">    width: 20px;</w:t>
        <w:br/>
        <w:t xml:space="preserve">    text-align: center;</w:t>
        <w:br/>
        <w:t xml:space="preserve">    flex-shrink: 0;</w:t>
        <w:br/>
        <w:t xml:space="preserve">    color: var(--text-muted);</w:t>
        <w:br/>
        <w:t xml:space="preserve">    transition: color var(--transition);</w:t>
        <w:br/>
        <w:t>}</w:t>
        <w:br/>
        <w:br/>
        <w:t>/* ── Footer ── */</w:t>
        <w:br/>
        <w:t>.sidebar-footer {</w:t>
        <w:br/>
        <w:t xml:space="preserve">    padding: 18px 22px 24px;</w:t>
        <w:br/>
        <w:t xml:space="preserve">    border-top: 1px solid var(--border);</w:t>
        <w:br/>
        <w:t xml:space="preserve">    display: flex;</w:t>
        <w:br/>
        <w:t xml:space="preserve">    align-items: center;</w:t>
        <w:br/>
        <w:t xml:space="preserve">    justify-content: space-between;</w:t>
        <w:br/>
        <w:t>}</w:t>
        <w:br/>
        <w:br/>
        <w:t>.sidebar-status {</w:t>
        <w:br/>
        <w:t xml:space="preserve">    display: flex;</w:t>
        <w:br/>
        <w:t xml:space="preserve">    align-items: center;</w:t>
        <w:br/>
        <w:t xml:space="preserve">    gap: 7px;</w:t>
        <w:br/>
        <w:t xml:space="preserve">    font-size: 0.75rem;</w:t>
        <w:br/>
        <w:t xml:space="preserve">    color: var(--text-muted);</w:t>
        <w:br/>
        <w:t>}</w:t>
        <w:br/>
        <w:br/>
        <w:t>.status-dot {</w:t>
        <w:br/>
        <w:t xml:space="preserve">    width: 7px;</w:t>
        <w:br/>
        <w:t xml:space="preserve">    height: 7px;</w:t>
        <w:br/>
        <w:t xml:space="preserve">    border-radius: 50%;</w:t>
        <w:br/>
        <w:t xml:space="preserve">    background: var(--accent-green);</w:t>
        <w:br/>
        <w:t xml:space="preserve">    box-shadow: 0 0 6px var(--accent-green);</w:t>
        <w:br/>
        <w:t xml:space="preserve">    animation: pulse-glow 2s ease-in-out infinite;</w:t>
        <w:br/>
        <w:t>}</w:t>
        <w:br/>
        <w:br/>
        <w:t>.sidebar-version {</w:t>
        <w:br/>
        <w:t xml:space="preserve">    font-size: 0.7rem;</w:t>
        <w:br/>
        <w:t xml:space="preserve">    color: var(--text-muted);</w:t>
        <w:br/>
        <w:t xml:space="preserve">    background: var(--bg-elevated);</w:t>
        <w:br/>
        <w:t xml:space="preserve">    padding: 3px 8px;</w:t>
        <w:br/>
        <w:t xml:space="preserve">    border-radius: 99px;</w:t>
        <w:br/>
        <w:t xml:space="preserve">    border: 1px solid var(--border);</w:t>
        <w:br/>
        <w:t>}</w:t>
      </w:r>
    </w:p>
    <w:p>
      <w:r>
        <w:t>----------------------------------------------------</w:t>
      </w:r>
    </w:p>
    <w:p>
      <w:pPr>
        <w:pStyle w:val="Heading2"/>
      </w:pPr>
      <w:r>
        <w:t>File: components/Navbar.jsx</w:t>
      </w:r>
    </w:p>
    <w:p>
      <w:r>
        <w:rPr>
          <w:rFonts w:ascii="Courier New" w:hAnsi="Courier New"/>
          <w:sz w:val="17"/>
        </w:rPr>
        <w:t>import { NavLink } from 'react-router-dom'</w:t>
        <w:br/>
        <w:t>import './Navbar.css'</w:t>
        <w:br/>
        <w:br/>
        <w:t>const navItems = [</w:t>
        <w:br/>
        <w:t xml:space="preserve">    { to: '/dashboard', icon: '⬡', label: 'Dashboard' },</w:t>
        <w:br/>
        <w:t xml:space="preserve">    { to: '/estimate', icon: '✦', label: 'New Estimate' },</w:t>
        <w:br/>
        <w:t xml:space="preserve">    { to: '/projects', icon: '◈', label: 'Projects' },</w:t>
        <w:br/>
        <w:t xml:space="preserve">    { to: '/analytics', icon: '◉', label: 'Analytics' },</w:t>
        <w:br/>
        <w:t>]</w:t>
        <w:br/>
        <w:br/>
        <w:t>export default function Navbar() {</w:t>
        <w:br/>
        <w:t xml:space="preserve">    return (</w:t>
        <w:br/>
        <w:t xml:space="preserve">        &lt;aside className="sidebar"&gt;</w:t>
        <w:br/>
        <w:t xml:space="preserve">            &lt;div className="sidebar-logo"&gt;</w:t>
        <w:br/>
        <w:t xml:space="preserve">                &lt;div className="logo-icon"&gt;AT&lt;/div&gt;</w:t>
        <w:br/>
        <w:t xml:space="preserve">                &lt;div&gt;</w:t>
        <w:br/>
        <w:t xml:space="preserve">                    &lt;div className="logo-name"&gt;AutoTrace&lt;/div&gt;</w:t>
        <w:br/>
        <w:t xml:space="preserve">                    &lt;div className="logo-sub"&gt;🇮🇳 India · FTTP Platform&lt;/div&gt;</w:t>
        <w:br/>
        <w:t xml:space="preserve">                &lt;/div&gt;</w:t>
        <w:br/>
        <w:t xml:space="preserve">            &lt;/div&gt;</w:t>
        <w:br/>
        <w:br/>
        <w:t xml:space="preserve">            &lt;nav className="sidebar-nav"&gt;</w:t>
        <w:br/>
        <w:t xml:space="preserve">                &lt;div className="nav-section-label"&gt;Main Menu&lt;/div&gt;</w:t>
        <w:br/>
        <w:t xml:space="preserve">                {navItems.map(item =&gt; (</w:t>
        <w:br/>
        <w:t xml:space="preserve">                    &lt;NavLink</w:t>
        <w:br/>
        <w:t xml:space="preserve">                        key={item.to}</w:t>
        <w:br/>
        <w:t xml:space="preserve">                        to={item.to}</w:t>
        <w:br/>
        <w:t xml:space="preserve">                        className={({ isActive }) =&gt; `nav-item ${isActive ? 'active' : ''}`}</w:t>
        <w:br/>
        <w:t xml:space="preserve">                    &gt;</w:t>
        <w:br/>
        <w:t xml:space="preserve">                        &lt;span className="nav-icon"&gt;{item.icon}&lt;/span&gt;</w:t>
        <w:br/>
        <w:t xml:space="preserve">                        &lt;span&gt;{item.label}&lt;/span&gt;</w:t>
        <w:br/>
        <w:t xml:space="preserve">                    &lt;/NavLink&gt;</w:t>
        <w:br/>
        <w:t xml:space="preserve">                ))}</w:t>
        <w:br/>
        <w:t xml:space="preserve">            &lt;/nav&gt;</w:t>
        <w:br/>
        <w:br/>
        <w:t xml:space="preserve">            &lt;div className="sidebar-footer"&gt;</w:t>
        <w:br/>
        <w:t xml:space="preserve">                &lt;div className="sidebar-status"&gt;</w:t>
        <w:br/>
        <w:t xml:space="preserve">                    &lt;span className="status-dot"&gt;&lt;/span&gt;</w:t>
        <w:br/>
        <w:t xml:space="preserve">                    &lt;span&gt;Backend Online&lt;/span&gt;</w:t>
        <w:br/>
        <w:t xml:space="preserve">                &lt;/div&gt;</w:t>
        <w:br/>
        <w:t xml:space="preserve">                &lt;div className="sidebar-version"&gt;v1.0.0&lt;/div&gt;</w:t>
        <w:br/>
        <w:t xml:space="preserve">            &lt;/div&gt;</w:t>
        <w:br/>
        <w:t xml:space="preserve">        &lt;/aside&gt;</w:t>
        <w:br/>
        <w:t xml:space="preserve">    )</w:t>
        <w:br/>
        <w:t>}</w:t>
        <w:br/>
      </w:r>
    </w:p>
    <w:p>
      <w:r>
        <w:t>----------------------------------------------------</w:t>
      </w:r>
    </w:p>
    <w:p>
      <w:pPr>
        <w:pStyle w:val="Heading2"/>
      </w:pPr>
      <w:r>
        <w:t>File: components/ProjectMap.jsx</w:t>
      </w:r>
    </w:p>
    <w:p>
      <w:r>
        <w:rPr>
          <w:rFonts w:ascii="Courier New" w:hAnsi="Courier New"/>
          <w:sz w:val="17"/>
        </w:rPr>
        <w:t>import { useEffect, useRef, useState, useMemo } from 'react'</w:t>
        <w:br/>
        <w:t>import Map, { Marker, Popup, useMap } from 'react-map-gl/maplibre'</w:t>
        <w:br/>
        <w:t>import 'maplibre-gl/dist/maplibre-gl.css'</w:t>
        <w:br/>
        <w:t>import { getProjectCoords, INDIA_CENTER } from '../utils/cityCoords'</w:t>
        <w:br/>
        <w:br/>
        <w:t>// Custom colored marker component</w:t>
        <w:br/>
        <w:t>const ProjectMarker = ({ color, onClick }) =&gt; (</w:t>
        <w:br/>
        <w:t xml:space="preserve">    &lt;div </w:t>
        <w:br/>
        <w:t xml:space="preserve">        onClick={onClick}</w:t>
        <w:br/>
        <w:t xml:space="preserve">        style={{</w:t>
        <w:br/>
        <w:t xml:space="preserve">            width: 14, height: 14, borderRadius: '50%',</w:t>
        <w:br/>
        <w:t xml:space="preserve">            background: color,</w:t>
        <w:br/>
        <w:t xml:space="preserve">            border: '2px solid #fff',</w:t>
        <w:br/>
        <w:t xml:space="preserve">            boxShadow: `0 0 10px ${color}88, 0 2px 8px rgba(0,0,0,0.4)`,</w:t>
        <w:br/>
        <w:t xml:space="preserve">            cursor: 'pointer',</w:t>
        <w:br/>
        <w:t xml:space="preserve">            transform: 'translate(-50%, -50%)',</w:t>
        <w:br/>
        <w:t xml:space="preserve">            transition: 'transform 0.2s',</w:t>
        <w:br/>
        <w:t xml:space="preserve">        }}</w:t>
        <w:br/>
        <w:t xml:space="preserve">        onMouseEnter={e =&gt; e.currentTarget.style.transform = 'translate(-50%, -50%) scale(1.5)'}</w:t>
        <w:br/>
        <w:t xml:space="preserve">        onMouseLeave={e =&gt; e.currentTarget.style.transform = 'translate(-50%, -50%) scale(1)'}</w:t>
        <w:br/>
        <w:t xml:space="preserve">    /&gt;</w:t>
        <w:br/>
        <w:t>)</w:t>
        <w:br/>
        <w:br/>
        <w:t>const inr = v =&gt; `₹${Number(v ?? 0).toLocaleString('en-IN')}`</w:t>
        <w:br/>
        <w:br/>
        <w:t>export default function ProjectMap({ projects = [], estimates = [], height = 400, onMarkerClick }) {</w:t>
        <w:br/>
        <w:t xml:space="preserve">    const mapRef = useRef(null)</w:t>
        <w:br/>
        <w:t xml:space="preserve">    const [popupInfo, setPopupInfo] = useState(null)</w:t>
        <w:br/>
        <w:br/>
        <w:t xml:space="preserve">    // Auto-fit bounds when projects change</w:t>
        <w:br/>
        <w:t xml:space="preserve">    useEffect(() =&gt; {</w:t>
        <w:br/>
        <w:t xml:space="preserve">        if (!projects || projects.length === 0 || !mapRef.current) return</w:t>
        <w:br/>
        <w:br/>
        <w:t xml:space="preserve">        const coords = projects.map(p =&gt; {</w:t>
        <w:br/>
        <w:t xml:space="preserve">            const [lat, lng] = getProjectCoords(p)</w:t>
        <w:br/>
        <w:t xml:space="preserve">            return [lng, lat] // MapLibre uses [lng, lat]</w:t>
        <w:br/>
        <w:t xml:space="preserve">        })</w:t>
        <w:br/>
        <w:br/>
        <w:t xml:space="preserve">        if (coords.length === 1) {</w:t>
        <w:br/>
        <w:t xml:space="preserve">            mapRef.current.flyTo({ center: coords[0], zoom: 8, duration: 2000 })</w:t>
        <w:br/>
        <w:t xml:space="preserve">        } else {</w:t>
        <w:br/>
        <w:t xml:space="preserve">            const lats = coords.map(c =&gt; c[1])</w:t>
        <w:br/>
        <w:t xml:space="preserve">            const lngs = coords.map(c =&gt; c[0])</w:t>
        <w:br/>
        <w:t xml:space="preserve">            const bounds = [</w:t>
        <w:br/>
        <w:t xml:space="preserve">                [Math.min(...lngs), Math.min(...lats)],</w:t>
        <w:br/>
        <w:t xml:space="preserve">                [Math.max(...lngs), Math.max(...lats)]</w:t>
        <w:br/>
        <w:t xml:space="preserve">            ]</w:t>
        <w:br/>
        <w:t xml:space="preserve">            mapRef.current.fitBounds(bounds, { padding: 40, duration: 2000 })</w:t>
        <w:br/>
        <w:t xml:space="preserve">        }</w:t>
        <w:br/>
        <w:t xml:space="preserve">    }, [projects])</w:t>
        <w:br/>
        <w:br/>
        <w:t xml:space="preserve">    if (!projects || projects.length === 0) {</w:t>
        <w:br/>
        <w:t xml:space="preserve">        return (</w:t>
        <w:br/>
        <w:t xml:space="preserve">            &lt;div style={{</w:t>
        <w:br/>
        <w:t xml:space="preserve">                height, display: 'flex', alignItems: 'center', justifyContent: 'center',</w:t>
        <w:br/>
        <w:t xml:space="preserve">                background: 'var(--bg-elevated)', borderRadius: 'var(--radius-lg)',</w:t>
        <w:br/>
        <w:t xml:space="preserve">                border: '1px solid var(--border)', color: 'var(--text-muted)',</w:t>
        <w:br/>
        <w:t xml:space="preserve">                fontSize: '0.88rem',</w:t>
        <w:br/>
        <w:t xml:space="preserve">            }}&gt;</w:t>
        <w:br/>
        <w:t xml:space="preserve">                🗺️ No projects to display on map</w:t>
        <w:br/>
        <w:t xml:space="preserve">            &lt;/div&gt;</w:t>
        <w:br/>
        <w:t xml:space="preserve">        )</w:t>
        <w:br/>
        <w:t xml:space="preserve">    }</w:t>
        <w:br/>
        <w:br/>
        <w:t xml:space="preserve">    const getEstimate = (projectId) =&gt; estimates.find(e =&gt; e.project_id === projectId)</w:t>
        <w:br/>
        <w:br/>
        <w:t xml:space="preserve">    return (</w:t>
        <w:br/>
        <w:t xml:space="preserve">        &lt;div style={{ borderRadius: 'var(--radius-lg)', overflow: 'hidden', border: '1px solid var(--border)', height }}&gt;</w:t>
        <w:br/>
        <w:t xml:space="preserve">            &lt;Map</w:t>
        <w:br/>
        <w:t xml:space="preserve">                ref={mapRef}</w:t>
        <w:br/>
        <w:t xml:space="preserve">                initialViewState={{</w:t>
        <w:br/>
        <w:t xml:space="preserve">                    latitude: INDIA_CENTER[0],</w:t>
        <w:br/>
        <w:t xml:space="preserve">                    longitude: INDIA_CENTER[1],</w:t>
        <w:br/>
        <w:t xml:space="preserve">                    zoom: 4</w:t>
        <w:br/>
        <w:t xml:space="preserve">                }}</w:t>
        <w:br/>
        <w:t xml:space="preserve">                mapStyle="https://tiles.openfreemap.org/styles/dark"</w:t>
        <w:br/>
        <w:t xml:space="preserve">                style={{ width: '100%', height: '100%' }}</w:t>
        <w:br/>
        <w:t xml:space="preserve">            &gt;</w:t>
        <w:br/>
        <w:t xml:space="preserve">                {projects.map(project =&gt; {</w:t>
        <w:br/>
        <w:t xml:space="preserve">                    const [lat, lng] = getProjectCoords(project)</w:t>
        <w:br/>
        <w:t xml:space="preserve">                    const est = getEstimate(project.project_id)</w:t>
        <w:br/>
        <w:t xml:space="preserve">                    const hasReview = est?.validation_flag</w:t>
        <w:br/>
        <w:t xml:space="preserve">                    const color = hasReview ? '#fb923c' : est ? '#34d399' : '#22d3ee'</w:t>
        <w:br/>
        <w:br/>
        <w:t xml:space="preserve">                    return (</w:t>
        <w:br/>
        <w:t xml:space="preserve">                        &lt;Marker</w:t>
        <w:br/>
        <w:t xml:space="preserve">                            key={project.project_id}</w:t>
        <w:br/>
        <w:t xml:space="preserve">                            latitude={lat}</w:t>
        <w:br/>
        <w:t xml:space="preserve">                            longitude={lng}</w:t>
        <w:br/>
        <w:t xml:space="preserve">                            anchor="center"</w:t>
        <w:br/>
        <w:t xml:space="preserve">                        &gt;</w:t>
        <w:br/>
        <w:t xml:space="preserve">                            &lt;ProjectMarker </w:t>
        <w:br/>
        <w:t xml:space="preserve">                                color={color} </w:t>
        <w:br/>
        <w:t xml:space="preserve">                                onClick={(e) =&gt; {</w:t>
        <w:br/>
        <w:t xml:space="preserve">                                    e.originalEvent.stopPropagation()</w:t>
        <w:br/>
        <w:t xml:space="preserve">                                    setPopupInfo(project)</w:t>
        <w:br/>
        <w:t xml:space="preserve">                                    onMarkerClick?.(project)</w:t>
        <w:br/>
        <w:t xml:space="preserve">                                }} </w:t>
        <w:br/>
        <w:t xml:space="preserve">                            /&gt;</w:t>
        <w:br/>
        <w:t xml:space="preserve">                        &lt;/Marker&gt;</w:t>
        <w:br/>
        <w:t xml:space="preserve">                    )</w:t>
        <w:br/>
        <w:t xml:space="preserve">                })}</w:t>
        <w:br/>
        <w:br/>
        <w:t xml:space="preserve">                {popupInfo &amp;&amp; (</w:t>
        <w:br/>
        <w:t xml:space="preserve">                    &lt;Popup</w:t>
        <w:br/>
        <w:t xml:space="preserve">                        latitude={getProjectCoords(popupInfo)[0]}</w:t>
        <w:br/>
        <w:t xml:space="preserve">                        longitude={getProjectCoords(popupInfo)[1]}</w:t>
        <w:br/>
        <w:t xml:space="preserve">                        anchor="bottom"</w:t>
        <w:br/>
        <w:t xml:space="preserve">                        onClose={() =&gt; setPopupInfo(null)}</w:t>
        <w:br/>
        <w:t xml:space="preserve">                        closeButton={false}</w:t>
        <w:br/>
        <w:t xml:space="preserve">                        maxWidth="auto"</w:t>
        <w:br/>
        <w:t xml:space="preserve">                    &gt;</w:t>
        <w:br/>
        <w:t xml:space="preserve">                        &lt;div style={{</w:t>
        <w:br/>
        <w:t xml:space="preserve">                            fontFamily: "'Inter', 'Space Grotesk', sans-serif",</w:t>
        <w:br/>
        <w:t xml:space="preserve">                            minWidth: 200,</w:t>
        <w:br/>
        <w:t xml:space="preserve">                            color: '#e2e8f0',</w:t>
        <w:br/>
        <w:t xml:space="preserve">                            padding: '4px'</w:t>
        <w:br/>
        <w:t xml:space="preserve">                        }}&gt;</w:t>
        <w:br/>
        <w:t xml:space="preserve">                            &lt;div style={{</w:t>
        <w:br/>
        <w:t xml:space="preserve">                                fontSize: '0.92rem', fontWeight: 700,</w:t>
        <w:br/>
        <w:t xml:space="preserve">                                color: '#f1f5f9', marginBottom: 8,</w:t>
        <w:br/>
        <w:t xml:space="preserve">                                borderBottom: '1px solid rgba(255,255,255,0.1)',</w:t>
        <w:br/>
        <w:t xml:space="preserve">                                paddingBottom: 6,</w:t>
        <w:br/>
        <w:t xml:space="preserve">                            }}&gt;</w:t>
        <w:br/>
        <w:t xml:space="preserve">                                📍 {popupInfo.project_name}</w:t>
        <w:br/>
        <w:t xml:space="preserve">                            &lt;/div&gt;</w:t>
        <w:br/>
        <w:t xml:space="preserve">                            &lt;div style={{ display: 'grid', gridTemplateColumns: '1fr 1fr', gap: '6px 12px', fontSize: '0.78rem' }}&gt;</w:t>
        <w:br/>
        <w:t xml:space="preserve">                                &lt;div&gt;</w:t>
        <w:br/>
        <w:t xml:space="preserve">                                    &lt;span style={{ color: '#94a3b8' }}&gt;State&lt;/span&gt;&lt;br /&gt;</w:t>
        <w:br/>
        <w:t xml:space="preserve">                                    &lt;span style={{ fontWeight: 600 }}&gt;{popupInfo.state || '—'}&lt;/span&gt;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&lt;span style={{ color: '#94a3b8' }}&gt;Location&lt;/span&gt;&lt;br /&gt;</w:t>
        <w:br/>
        <w:t xml:space="preserve">                                    &lt;span style={{ fontWeight: 600 }}&gt;{popupInfo.location || '—'}&lt;/span&gt;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&lt;span style={{ color: '#94a3b8' }}&gt;Distance&lt;/span&gt;&lt;br /&gt;</w:t>
        <w:br/>
        <w:t xml:space="preserve">                                    &lt;span style={{ fontWeight: 600, color: '#22d3ee' }}&gt;</w:t>
        <w:br/>
        <w:t xml:space="preserve">                                        {popupInfo.distance_km || (popupInfo.distance_m / 1000).toFixed(1)} km</w:t>
        <w:br/>
        <w:t xml:space="preserve">                                    &lt;/span&gt;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&lt;span style={{ color: '#94a3b8' }}&gt;Build&lt;/span&gt;&lt;br /&gt;</w:t>
        <w:br/>
        <w:t xml:space="preserve">                                    &lt;span style={{ fontWeight: 600 }}&gt;</w:t>
        <w:br/>
        <w:t xml:space="preserve">                                        {popupInfo.build_type === 'overhead' ? '🗼' : '🚇'} {popupInfo.build_type}</w:t>
        <w:br/>
        <w:t xml:space="preserve">                                    &lt;/span&gt;</w:t>
        <w:br/>
        <w:t xml:space="preserve">                                &lt;/div&gt;</w:t>
        <w:br/>
        <w:t xml:space="preserve">                                {getEstimate(popupInfo.project_id) &amp;&amp; (</w:t>
        <w:br/>
        <w:t xml:space="preserve">                                    &lt;div style={{ gridColumn: 'span 2', borderTop: '1px solid rgba(255,255,255,0.1)', paddingTop: 6, marginTop: 2 }}&gt;</w:t>
        <w:br/>
        <w:t xml:space="preserve">                                        &lt;span style={{ color: '#94a3b8' }}&gt;Total Cost&lt;/span&gt;&lt;br /&gt;</w:t>
        <w:br/>
        <w:t xml:space="preserve">                                        &lt;span style={{</w:t>
        <w:br/>
        <w:t xml:space="preserve">                                            fontWeight: 700, fontSize: '1rem',</w:t>
        <w:br/>
        <w:t xml:space="preserve">                                            fontFamily: 'Space Grotesk',</w:t>
        <w:br/>
        <w:t xml:space="preserve">                                            background: 'linear-gradient(135deg, #6366f1, #22d3ee)',</w:t>
        <w:br/>
        <w:t xml:space="preserve">                                            WebkitBackgroundClip: 'text',</w:t>
        <w:br/>
        <w:t xml:space="preserve">                                            WebkitTextFillColor: 'transparent',</w:t>
        <w:br/>
        <w:t xml:space="preserve">                                        }}&gt;</w:t>
        <w:br/>
        <w:t xml:space="preserve">                                            {inr(getEstimate(popupInfo.project_id).total_cost)}</w:t>
        <w:br/>
        <w:t xml:space="preserve">                                        &lt;/span&gt;</w:t>
        <w:br/>
        <w:t xml:space="preserve">                                    &lt;/div&gt;</w:t>
        <w:br/>
        <w:t xml:space="preserve">                                )}</w:t>
        <w:br/>
        <w:t xml:space="preserve">                            &lt;/div&gt;</w:t>
        <w:br/>
        <w:t xml:space="preserve">                        &lt;/div&gt;</w:t>
        <w:br/>
        <w:t xml:space="preserve">                    &lt;/Popup&gt;</w:t>
        <w:br/>
        <w:t xml:space="preserve">                )}</w:t>
        <w:br/>
        <w:t xml:space="preserve">            &lt;/Map&gt;</w:t>
        <w:br/>
        <w:t xml:space="preserve">        &lt;/div&gt;</w:t>
        <w:br/>
        <w:t xml:space="preserve">    )</w:t>
        <w:br/>
        <w:t>}</w:t>
        <w:br/>
      </w:r>
    </w:p>
    <w:p>
      <w:r>
        <w:t>----------------------------------------------------</w:t>
      </w:r>
    </w:p>
    <w:p>
      <w:pPr>
        <w:pStyle w:val="Heading2"/>
      </w:pPr>
      <w:r>
        <w:t>File: components/ReplayTimeline.jsx</w:t>
      </w:r>
    </w:p>
    <w:p>
      <w:r>
        <w:rPr>
          <w:rFonts w:ascii="Courier New" w:hAnsi="Courier New"/>
          <w:sz w:val="17"/>
        </w:rPr>
      </w:r>
    </w:p>
    <w:p>
      <w:r>
        <w:t>----------------------------------------------------</w:t>
      </w:r>
    </w:p>
    <w:p>
      <w:pPr>
        <w:pStyle w:val="Heading2"/>
      </w:pPr>
      <w:r>
        <w:t>File: components/SelectionMap.jsx</w:t>
      </w:r>
    </w:p>
    <w:p>
      <w:r>
        <w:rPr>
          <w:rFonts w:ascii="Courier New" w:hAnsi="Courier New"/>
          <w:sz w:val="17"/>
        </w:rPr>
        <w:t>import { useState, useCallback, useEffect, useRef, useMemo } from 'react'</w:t>
        <w:br/>
        <w:t>import Map, { Marker, Source, Layer, Popup, useMap } from 'react-map-gl/maplibre'</w:t>
        <w:br/>
        <w:t>import maplibregl from 'maplibre-gl'</w:t>
        <w:br/>
        <w:t>import 'maplibre-gl/dist/maplibre-gl.css'</w:t>
        <w:br/>
        <w:t>import { getOSRMRoute } from '../utils/routeUtils'</w:t>
        <w:br/>
        <w:t>import LocationSearch from './LocationSearch'</w:t>
        <w:br/>
        <w:br/>
        <w:t>export default function SelectionMap({ onComplete, initialSource = null, initialDest = null }) {</w:t>
        <w:br/>
        <w:t xml:space="preserve">    const mapRef = useRef(null)</w:t>
        <w:br/>
        <w:t xml:space="preserve">    const [source, setSource] = useState(initialSource)</w:t>
        <w:br/>
        <w:t xml:space="preserve">    const [destination, setDestination] = useState(initialDest)</w:t>
        <w:br/>
        <w:t xml:space="preserve">    const [routes, setRoutes] = useState([])</w:t>
        <w:br/>
        <w:t xml:space="preserve">    const [selectedRouteIndex, setSelectedRouteIndex] = useState(0)</w:t>
        <w:br/>
        <w:t xml:space="preserve">    const [distance, setDistance] = useState(0)</w:t>
        <w:br/>
        <w:t xml:space="preserve">    const [loading, setLoading] = useState(false)</w:t>
        <w:br/>
        <w:t xml:space="preserve">    const [pickingMode, setPickingMode] = useState('source')</w:t>
        <w:br/>
        <w:t xml:space="preserve">    const [fetchingAlts, setFetchingAlts] = useState(false)</w:t>
        <w:br/>
        <w:br/>
        <w:t xml:space="preserve">    // Effect to calculate route</w:t>
        <w:br/>
        <w:t xml:space="preserve">    useEffect(() =&gt; {</w:t>
        <w:br/>
        <w:t xml:space="preserve">        if (source &amp;&amp; destination) {</w:t>
        <w:br/>
        <w:t xml:space="preserve">            setLoading(true)</w:t>
        <w:br/>
        <w:t xml:space="preserve">            getOSRMRoute(source, destination, false).then(data =&gt; {</w:t>
        <w:br/>
        <w:t xml:space="preserve">                if (data &amp;&amp; data.length &gt; 0) {</w:t>
        <w:br/>
        <w:t xml:space="preserve">                    setRoutes(data)</w:t>
        <w:br/>
        <w:t xml:space="preserve">                    setSelectedRouteIndex(0)</w:t>
        <w:br/>
        <w:t xml:space="preserve">                    setDistance(data[0].distanceKm)</w:t>
        <w:br/>
        <w:t xml:space="preserve">                } else {</w:t>
        <w:br/>
        <w:t xml:space="preserve">                    setRoutes([])</w:t>
        <w:br/>
        <w:t xml:space="preserve">                    setSelectedRouteIndex(0)</w:t>
        <w:br/>
        <w:t xml:space="preserve">                    setDistance(0)</w:t>
        <w:br/>
        <w:t xml:space="preserve">                }</w:t>
        <w:br/>
        <w:t xml:space="preserve">                setLoading(false)</w:t>
        <w:br/>
        <w:t xml:space="preserve">            })</w:t>
        <w:br/>
        <w:t xml:space="preserve">        }</w:t>
        <w:br/>
        <w:t xml:space="preserve">    }, [source, destination])</w:t>
        <w:br/>
        <w:br/>
        <w:t xml:space="preserve">    // Auto-fit bounds</w:t>
        <w:br/>
        <w:t xml:space="preserve">    useEffect(() =&gt; {</w:t>
        <w:br/>
        <w:t xml:space="preserve">        if (!source || !destination || !mapRef.current) return</w:t>
        <w:br/>
        <w:t xml:space="preserve">        const bounds = [</w:t>
        <w:br/>
        <w:t xml:space="preserve">            [Math.min(source[1], destination[1]), Math.min(source[0], destination[0])],</w:t>
        <w:br/>
        <w:t xml:space="preserve">            [Math.max(source[1], destination[1]), Math.max(source[0], destination[0])]</w:t>
        <w:br/>
        <w:t xml:space="preserve">        ]</w:t>
        <w:br/>
        <w:t xml:space="preserve">        mapRef.current.fitBounds(bounds, { padding: 50, duration: 1000 })</w:t>
        <w:br/>
        <w:t xml:space="preserve">    }, [source, destination])</w:t>
        <w:br/>
        <w:br/>
        <w:t xml:space="preserve">    const onMapClick = (e) =&gt; {</w:t>
        <w:br/>
        <w:t xml:space="preserve">        const { lat, lng } = e.lngLat</w:t>
        <w:br/>
        <w:t xml:space="preserve">        if (pickingMode === 'source') {</w:t>
        <w:br/>
        <w:t xml:space="preserve">            setSource([lat, lng])</w:t>
        <w:br/>
        <w:t xml:space="preserve">            setPickingMode('dest')</w:t>
        <w:br/>
        <w:t xml:space="preserve">        } else if (pickingMode === 'dest' &amp;&amp; !destination) {</w:t>
        <w:br/>
        <w:t xml:space="preserve">            setDestination([lat, lng])</w:t>
        <w:br/>
        <w:t xml:space="preserve">            setPickingMode('adjust') </w:t>
        <w:br/>
        <w:t xml:space="preserve">        }</w:t>
        <w:br/>
        <w:t xml:space="preserve">    }</w:t>
        <w:br/>
        <w:br/>
        <w:t xml:space="preserve">    const reset = () =&gt; {</w:t>
        <w:br/>
        <w:t xml:space="preserve">        setSource(null)</w:t>
        <w:br/>
        <w:t xml:space="preserve">        setDestination(null)</w:t>
        <w:br/>
        <w:t xml:space="preserve">        setRoutes([])</w:t>
        <w:br/>
        <w:t xml:space="preserve">        setSelectedRouteIndex(0)</w:t>
        <w:br/>
        <w:t xml:space="preserve">        setDistance(0)</w:t>
        <w:br/>
        <w:t xml:space="preserve">    }</w:t>
        <w:br/>
        <w:br/>
        <w:t xml:space="preserve">    const [mapInstance, setMapInstance] = useState(null)</w:t>
        <w:br/>
        <w:br/>
        <w:t xml:space="preserve">    const onMapLoad = useCallback((e) =&gt; {</w:t>
        <w:br/>
        <w:t xml:space="preserve">        setMapInstance(e.target)</w:t>
        <w:br/>
        <w:t xml:space="preserve">    }, [])</w:t>
        <w:br/>
        <w:br/>
        <w:t xml:space="preserve">    // Native MapLibre GL JS Route Rendering (bypasses React-Map-GL abstraction bugs)</w:t>
        <w:br/>
        <w:t xml:space="preserve">    useEffect(() =&gt; {</w:t>
        <w:br/>
        <w:t xml:space="preserve">        const mapInstance = mapRef.current?.getMap();</w:t>
        <w:br/>
        <w:t xml:space="preserve">        if (!mapInstance) return;</w:t>
        <w:br/>
        <w:br/>
        <w:t xml:space="preserve">        if (routes.length === 0) {</w:t>
        <w:br/>
        <w:t xml:space="preserve">            // Clear the map if reset is clicked</w:t>
        <w:br/>
        <w:t xml:space="preserve">            if (mapInstance.getSource('routes-source')) {</w:t>
        <w:br/>
        <w:t xml:space="preserve">                mapInstance.getSource('routes-source').setData({ type: 'FeatureCollection', features: [] });</w:t>
        <w:br/>
        <w:t xml:space="preserve">            }</w:t>
        <w:br/>
        <w:t xml:space="preserve">            return;</w:t>
        <w:br/>
        <w:t xml:space="preserve">        }</w:t>
        <w:br/>
        <w:br/>
        <w:t xml:space="preserve">        const data = {</w:t>
        <w:br/>
        <w:t xml:space="preserve">            type: 'FeatureCollection',</w:t>
        <w:br/>
        <w:t xml:space="preserve">            features: routes.map(rt =&gt; ({</w:t>
        <w:br/>
        <w:t xml:space="preserve">                type: 'Feature',</w:t>
        <w:br/>
        <w:t xml:space="preserve">                properties: { </w:t>
        <w:br/>
        <w:t xml:space="preserve">                    id: rt.id, </w:t>
        <w:br/>
        <w:t xml:space="preserve">                    isSelected: rt.id === selectedRouteIndex </w:t>
        <w:br/>
        <w:t xml:space="preserve">                },</w:t>
        <w:br/>
        <w:t xml:space="preserve">                geometry: rt.geometry</w:t>
        <w:br/>
        <w:t xml:space="preserve">            }))</w:t>
        <w:br/>
        <w:t xml:space="preserve">        };</w:t>
        <w:br/>
        <w:br/>
        <w:t xml:space="preserve">        if (!mapInstance.getSource('routes-source')) {</w:t>
        <w:br/>
        <w:t xml:space="preserve">            mapInstance.addSource('routes-source', { type: 'geojson', data });</w:t>
        <w:br/>
        <w:t xml:space="preserve">        } else {</w:t>
        <w:br/>
        <w:t xml:space="preserve">            mapInstance.getSource('routes-source').setData(data);</w:t>
        <w:br/>
        <w:t xml:space="preserve">        }</w:t>
        <w:br/>
        <w:br/>
        <w:t xml:space="preserve">        // Always check and enforce layers existing, since react-map-gl might drop native layers silently</w:t>
        <w:br/>
        <w:t xml:space="preserve">        if (!mapInstance.getLayer('routes-shadows')) {</w:t>
        <w:br/>
        <w:t xml:space="preserve">            mapInstance.addLayer({</w:t>
        <w:br/>
        <w:t xml:space="preserve">                id: 'routes-shadows', type: 'line', source: 'routes-source',</w:t>
        <w:br/>
        <w:t xml:space="preserve">                filter: ['!=', ['get', 'isSelected'], true],</w:t>
        <w:br/>
        <w:t xml:space="preserve">                layout: { 'line-join': 'round', 'line-cap': 'round' },</w:t>
        <w:br/>
        <w:t xml:space="preserve">                paint: { 'line-color': '#64748b', 'line-width': 5, 'line-opacity': 0.4 }</w:t>
        <w:br/>
        <w:t xml:space="preserve">            });</w:t>
        <w:br/>
        <w:t xml:space="preserve">        }</w:t>
        <w:br/>
        <w:t xml:space="preserve">        if (!mapInstance.getLayer('routes-lines')) {</w:t>
        <w:br/>
        <w:t xml:space="preserve">            mapInstance.addLayer({</w:t>
        <w:br/>
        <w:t xml:space="preserve">                id: 'routes-lines', type: 'line', source: 'routes-source',</w:t>
        <w:br/>
        <w:t xml:space="preserve">                filter: ['!=', ['get', 'isSelected'], true],</w:t>
        <w:br/>
        <w:t xml:space="preserve">                layout: { 'line-join': 'round', 'line-cap': 'round' },</w:t>
        <w:br/>
        <w:t xml:space="preserve">                paint: { 'line-color': '#94a3b8', 'line-width': 3, 'line-opacity': 0.8 }</w:t>
        <w:br/>
        <w:t xml:space="preserve">            });</w:t>
        <w:br/>
        <w:t xml:space="preserve">        }</w:t>
        <w:br/>
        <w:t xml:space="preserve">        if (!mapInstance.getLayer('route-shadow-active')) {</w:t>
        <w:br/>
        <w:t xml:space="preserve">            mapInstance.addLayer({</w:t>
        <w:br/>
        <w:t xml:space="preserve">                id: 'route-shadow-active', type: 'line', source: 'routes-source',</w:t>
        <w:br/>
        <w:t xml:space="preserve">                filter: ['==', ['get', 'isSelected'], true],</w:t>
        <w:br/>
        <w:t xml:space="preserve">                layout: { 'line-join': 'round', 'line-cap': 'round' },</w:t>
        <w:br/>
        <w:t xml:space="preserve">                paint: { 'line-color': '#38bdf8', 'line-width': 8, 'line-opacity': 0.4 }</w:t>
        <w:br/>
        <w:t xml:space="preserve">            });</w:t>
        <w:br/>
        <w:t xml:space="preserve">        }</w:t>
        <w:br/>
        <w:t xml:space="preserve">        if (!mapInstance.getLayer('route-line-active')) {</w:t>
        <w:br/>
        <w:t xml:space="preserve">            mapInstance.addLayer({</w:t>
        <w:br/>
        <w:t xml:space="preserve">                id: 'route-line-active', type: 'line', source: 'routes-source',</w:t>
        <w:br/>
        <w:t xml:space="preserve">                filter: ['==', ['get', 'isSelected'], true],</w:t>
        <w:br/>
        <w:t xml:space="preserve">                layout: { 'line-join': 'round', 'line-cap': 'round' },</w:t>
        <w:br/>
        <w:t xml:space="preserve">                paint: { 'line-color': '#0ea5e9', 'line-width': 4, 'line-opacity': 1 }</w:t>
        <w:br/>
        <w:t xml:space="preserve">            });</w:t>
        <w:br/>
        <w:t xml:space="preserve">        }</w:t>
        <w:br/>
        <w:br/>
        <w:t xml:space="preserve">        // Force refresh filters in case they desync</w:t>
        <w:br/>
        <w:t xml:space="preserve">        if (mapInstance.getLayer('routes-shadows')) mapInstance.setFilter('routes-shadows', ['!=', ['get', 'isSelected'], true]);</w:t>
        <w:br/>
        <w:t xml:space="preserve">        if (mapInstance.getLayer('routes-lines')) mapInstance.setFilter('routes-lines', ['!=', ['get', 'isSelected'], true]);</w:t>
        <w:br/>
        <w:t xml:space="preserve">        if (mapInstance.getLayer('route-shadow-active')) mapInstance.setFilter('route-shadow-active', ['==', ['get', 'isSelected'], true]);</w:t>
        <w:br/>
        <w:t xml:space="preserve">        if (mapInstance.getLayer('route-line-active')) mapInstance.setFilter('route-line-active', ['==', ['get', 'isSelected'], true]);</w:t>
        <w:br/>
        <w:br/>
        <w:t xml:space="preserve">    }, [mapInstance, routes, selectedRouteIndex]);</w:t>
        <w:br/>
        <w:br/>
        <w:t xml:space="preserve">    return (</w:t>
        <w:br/>
        <w:t xml:space="preserve">        &lt;div style={{ display: 'flex', flexDirection: 'column', gap: 20 }}&gt;</w:t>
        <w:br/>
        <w:t xml:space="preserve">            {/* Control Panel */}</w:t>
        <w:br/>
        <w:t xml:space="preserve">            &lt;div style={{ </w:t>
        <w:br/>
        <w:t xml:space="preserve">                display: 'grid', gridTemplateColumns: '1fr auto', gap: 16, alignItems: 'center',</w:t>
        <w:br/>
        <w:t xml:space="preserve">                padding: '16px 20px', background: 'var(--bg-elevated)', borderRadius: 12, border: '1px solid var(--border)' </w:t>
        <w:br/>
        <w:t xml:space="preserve">            }}&gt;</w:t>
        <w:br/>
        <w:t xml:space="preserve">                &lt;div style={{ display: 'flex', gap: 12, alignItems: 'center', flex: 1 }}&gt;</w:t>
        <w:br/>
        <w:t xml:space="preserve">                    &lt;div style={{ width: '100%', maxWidth: 400 }}&gt;</w:t>
        <w:br/>
        <w:t xml:space="preserve">                        &lt;LocationSearch onSelect={(coords) =&gt; {</w:t>
        <w:br/>
        <w:t xml:space="preserve">                            if (pickingMode === 'source') {</w:t>
        <w:br/>
        <w:t xml:space="preserve">                                setSource(coords)</w:t>
        <w:br/>
        <w:t xml:space="preserve">                                setPickingMode('dest')</w:t>
        <w:br/>
        <w:t xml:space="preserve">                            } else {</w:t>
        <w:br/>
        <w:t xml:space="preserve">                                setDestination(coords)</w:t>
        <w:br/>
        <w:t xml:space="preserve">                            }</w:t>
        <w:br/>
        <w:t xml:space="preserve">                        }} /&gt;</w:t>
        <w:br/>
        <w:t xml:space="preserve">                    &lt;/div&gt;</w:t>
        <w:br/>
        <w:t xml:space="preserve">                &lt;/div&gt;</w:t>
        <w:br/>
        <w:t xml:space="preserve">                &lt;div style={{ display: 'flex', gap: 10 }}&gt;</w:t>
        <w:br/>
        <w:t xml:space="preserve">                    &lt;button className="btn btn-ghost" onClick={reset} style={{ padding: '8px 16px' }}&gt;Reset&lt;/button&gt;</w:t>
        <w:br/>
        <w:t xml:space="preserve">                    &lt;button className="btn btn-primary" onClick={() =&gt; onComplete(distance.toFixed(2))} </w:t>
        <w:br/>
        <w:t xml:space="preserve">                        disabled={!distance || loading} style={{ padding: '8px 24px' }}&gt;</w:t>
        <w:br/>
        <w:t xml:space="preserve">                        Use {distance ? `${distance.toFixed(1)} km` : 'Selected Route'}</w:t>
        <w:br/>
        <w:t xml:space="preserve">                    &lt;/button&gt;</w:t>
        <w:br/>
        <w:t xml:space="preserve">                &lt;/div&gt;</w:t>
        <w:br/>
        <w:t xml:space="preserve">            &lt;/div&gt;</w:t>
        <w:br/>
        <w:br/>
        <w:t xml:space="preserve">            &lt;div style={{ position: 'relative', height: 450, borderRadius: 16, overflow: 'hidden', border: '2px solid var(--border-accent)' }}&gt;</w:t>
        <w:br/>
        <w:t xml:space="preserve">                &lt;Map</w:t>
        <w:br/>
        <w:t xml:space="preserve">                    ref={mapRef}</w:t>
        <w:br/>
        <w:t xml:space="preserve">                    mapLib={maplibregl}</w:t>
        <w:br/>
        <w:t xml:space="preserve">                    initialViewState={{</w:t>
        <w:br/>
        <w:t xml:space="preserve">                        latitude: 20.5937,</w:t>
        <w:br/>
        <w:t xml:space="preserve">                        longitude: 78.9629,</w:t>
        <w:br/>
        <w:t xml:space="preserve">                        zoom: 4</w:t>
        <w:br/>
        <w:t xml:space="preserve">                    }}</w:t>
        <w:br/>
        <w:t xml:space="preserve">                    mapStyle="https://tiles.openfreemap.org/styles/positron"</w:t>
        <w:br/>
        <w:t xml:space="preserve">                    onClick={onMapClick}</w:t>
        <w:br/>
        <w:t xml:space="preserve">                    onLoad={onMapLoad}</w:t>
        <w:br/>
        <w:t xml:space="preserve">                    style={{ width: '100%', height: '100%' }}</w:t>
        <w:br/>
        <w:t xml:space="preserve">                &gt;</w:t>
        <w:br/>
        <w:t xml:space="preserve">                    {source &amp;&amp; (</w:t>
        <w:br/>
        <w:t xml:space="preserve">                        &lt;Marker</w:t>
        <w:br/>
        <w:t xml:space="preserve">                            latitude={source[0]}</w:t>
        <w:br/>
        <w:t xml:space="preserve">                            longitude={source[1]}</w:t>
        <w:br/>
        <w:t xml:space="preserve">                            draggable={true}</w:t>
        <w:br/>
        <w:t xml:space="preserve">                            onDragEnd={e =&gt; setSource([e.lngLat.lat, e.lngLat.lng])}</w:t>
        <w:br/>
        <w:t xml:space="preserve">                        &gt;</w:t>
        <w:br/>
        <w:t xml:space="preserve">                            &lt;div style={{ color: '#3b82f6', fontSize: '2rem' }}&gt;📍&lt;/div&gt;</w:t>
        <w:br/>
        <w:t xml:space="preserve">                        &lt;/Marker&gt;</w:t>
        <w:br/>
        <w:t xml:space="preserve">                    )}</w:t>
        <w:br/>
        <w:br/>
        <w:t xml:space="preserve">                    {destination &amp;&amp; (</w:t>
        <w:br/>
        <w:t xml:space="preserve">                        &lt;Marker</w:t>
        <w:br/>
        <w:t xml:space="preserve">                            latitude={destination[0]}</w:t>
        <w:br/>
        <w:t xml:space="preserve">                            longitude={destination[1]}</w:t>
        <w:br/>
        <w:t xml:space="preserve">                            draggable={true}</w:t>
        <w:br/>
        <w:t xml:space="preserve">                            onDragEnd={e =&gt; setDestination([e.lngLat.lat, e.lngLat.lng])}</w:t>
        <w:br/>
        <w:t xml:space="preserve">                        &gt;</w:t>
        <w:br/>
        <w:t xml:space="preserve">                            &lt;div style={{ color: '#ef4444', fontSize: '2rem' }}&gt;🚩&lt;/div&gt;</w:t>
        <w:br/>
        <w:t xml:space="preserve">                        &lt;/Marker&gt;</w:t>
        <w:br/>
        <w:t xml:space="preserve">                    )}</w:t>
        <w:br/>
        <w:t xml:space="preserve">                &lt;/Map&gt;</w:t>
        <w:br/>
        <w:br/>
        <w:t xml:space="preserve">                {/* Floating Guide Overlay */}</w:t>
        <w:br/>
        <w:t xml:space="preserve">                &lt;div style={{</w:t>
        <w:br/>
        <w:t xml:space="preserve">                    position: 'absolute', top: 20, right: 20, zIndex: 1000,</w:t>
        <w:br/>
        <w:t xml:space="preserve">                    maxWidth: 240, background: 'rgba(15, 23, 42, 0.9)', backdropFilter: 'blur(10px)',</w:t>
        <w:br/>
        <w:t xml:space="preserve">                    padding: '16px', borderRadius: 14, border: '1px solid var(--border-accent)',</w:t>
        <w:br/>
        <w:t xml:space="preserve">                    boxShadow: '0 10px 30px rgba(0,0,0,0.5)', color: '#fff',</w:t>
        <w:br/>
        <w:t xml:space="preserve">                    maxHeight: 'calc(100% - 40px)', overflowY: 'auto'</w:t>
        <w:br/>
        <w:t xml:space="preserve">                }}&gt;</w:t>
        <w:br/>
        <w:t xml:space="preserve">                    &lt;div style={{ fontSize: '0.7rem', color: 'var(--text-muted)', textTransform: 'uppercase', fontWeight: 800, marginBottom: 12, letterSpacing: '0.05em' }}&gt;</w:t>
        <w:br/>
        <w:t xml:space="preserve">                        Mission Guidance</w:t>
        <w:br/>
        <w:t xml:space="preserve">                    &lt;/div&gt;</w:t>
        <w:br/>
        <w:t xml:space="preserve">                    </w:t>
        <w:br/>
        <w:t xml:space="preserve">                    &lt;div style={{ display: 'flex', flexDirection: 'column', gap: 12 }}&gt;</w:t>
        <w:br/>
        <w:t xml:space="preserve">                        &lt;div style={{ display: 'flex', gap: 10, alignItems: 'center', opacity: pickingMode === 'source' &amp;&amp; !source ? 1 : 0.5 }}&gt;</w:t>
        <w:br/>
        <w:t xml:space="preserve">                            &lt;div style={{ width: 24, height: 24, borderRadius: '50%', background: 'rgba(56, 189, 248, 0.2)', border: '1px solid var(--accent-cyan)', display: 'flex', alignItems: 'center', justifyContent: 'center', fontSize: '0.7rem' }}&gt;1&lt;/div&gt;</w:t>
        <w:br/>
        <w:t xml:space="preserve">                            &lt;div style={{ fontSize: '0.8rem', fontWeight: pickingMode === 'source' &amp;&amp; !source ? 700 : 400 }}&gt;Pick Fiber Source point&lt;/div&gt;</w:t>
        <w:br/>
        <w:t xml:space="preserve">                        &lt;/div&gt;</w:t>
        <w:br/>
        <w:t xml:space="preserve">                        &lt;div style={{ display: 'flex', gap: 10, alignItems: 'center', opacity: (source &amp;&amp; !destination) ? 1 : 0.5 }}&gt;</w:t>
        <w:br/>
        <w:t xml:space="preserve">                            &lt;div style={{ width: 24, height: 24, borderRadius: '50%', background: 'rgba(239, 68, 68, 0.2)', border: '1px solid var(--accent-red)', display: 'flex', alignItems: 'center', justifyContent: 'center', fontSize: '0.7rem' }}&gt;2&lt;/div&gt;</w:t>
        <w:br/>
        <w:t xml:space="preserve">                            &lt;div style={{ fontSize: '0.8rem', fontWeight: (source &amp;&amp; !destination) ? 700 : 400 }}&gt;Pick Project Site location&lt;/div&gt;</w:t>
        <w:br/>
        <w:t xml:space="preserve">                        &lt;/div&gt;</w:t>
        <w:br/>
        <w:t xml:space="preserve">                        &lt;div style={{ display: 'flex', gap: 10, alignItems: 'center', opacity: (source &amp;&amp; destination) ? 1 : 0.5 }}&gt;</w:t>
        <w:br/>
        <w:t xml:space="preserve">                            &lt;div style={{ width: 24, height: 24, borderRadius: '50%', background: 'rgba(52, 211, 153, 0.2)', border: '1px solid var(--accent-green)', display: 'flex', alignItems: 'center', justifyContent: 'center', fontSize: '0.7rem' }}&gt;3&lt;/div&gt;</w:t>
        <w:br/>
        <w:t xml:space="preserve">                            &lt;div style={{ fontSize: '0.8rem', fontWeight: (source &amp;&amp; destination) ? 700 : 400 }}&gt;Adjust route (Drag markers)&lt;/div&gt;</w:t>
        <w:br/>
        <w:t xml:space="preserve">                        &lt;/div&gt;</w:t>
        <w:br/>
        <w:t xml:space="preserve">                    &lt;/div&gt;</w:t>
        <w:br/>
        <w:br/>
        <w:t xml:space="preserve">                    {distance &gt; 0 &amp;&amp; (</w:t>
        <w:br/>
        <w:t xml:space="preserve">                        &lt;div style={{ marginTop: 20, paddingTop: 16, borderTop: '1px solid var(--border)', textAlign: 'center' }}&gt;</w:t>
        <w:br/>
        <w:t xml:space="preserve">                            &lt;div style={{ fontSize: '2rem', fontFamily: 'Space Grotesk', fontWeight: 800, color: 'var(--accent-cyan)' }}&gt;</w:t>
        <w:br/>
        <w:t xml:space="preserve">                                {distance.toFixed(1)}&lt;small style={{ fontSize: '0.8rem', fontWeight: 600, marginLeft: 2 }}&gt;km&lt;/small&gt;</w:t>
        <w:br/>
        <w:t xml:space="preserve">                            &lt;/div&gt;</w:t>
        <w:br/>
        <w:t xml:space="preserve">                            {loading ? (</w:t>
        <w:br/>
        <w:t xml:space="preserve">                                &lt;div style={{ fontSize: '0.7rem', color: 'var(--accent-cyan)' }}&gt;Adjusting routes...&lt;/div&gt;</w:t>
        <w:br/>
        <w:t xml:space="preserve">                            ) : (</w:t>
        <w:br/>
        <w:t xml:space="preserve">                                &lt;div style={{ fontSize: '0.7rem', color: 'var(--text-muted)' }}&gt;via {routes[selectedRouteIndex]?.durationMin ? Math.round(routes[selectedRouteIndex].durationMin) + ' min' : 'OSRM'}&lt;/div&gt;</w:t>
        <w:br/>
        <w:t xml:space="preserve">                            )}</w:t>
        <w:br/>
        <w:t xml:space="preserve">                        &lt;/div&gt;</w:t>
        <w:br/>
        <w:t xml:space="preserve">                    )}</w:t>
        <w:br/>
        <w:br/>
        <w:t xml:space="preserve">                    {routes.length === 1 &amp;&amp; !fetchingAlts &amp;&amp; (</w:t>
        <w:br/>
        <w:t xml:space="preserve">                        &lt;div style={{ marginTop: 16, paddingTop: 16, borderTop: '1px solid var(--border)' }}&gt;</w:t>
        <w:br/>
        <w:t xml:space="preserve">                            &lt;button </w:t>
        <w:br/>
        <w:t xml:space="preserve">                                onClick={() =&gt; {</w:t>
        <w:br/>
        <w:t xml:space="preserve">                                    setFetchingAlts(true);</w:t>
        <w:br/>
        <w:t xml:space="preserve">                                    getOSRMRoute(source, destination, true).then(data =&gt; {</w:t>
        <w:br/>
        <w:t xml:space="preserve">                                        if (data) setRoutes(data);</w:t>
        <w:br/>
        <w:t xml:space="preserve">                                        setFetchingAlts(false);</w:t>
        <w:br/>
        <w:t xml:space="preserve">                                    });</w:t>
        <w:br/>
        <w:t xml:space="preserve">                                }}</w:t>
        <w:br/>
        <w:t xml:space="preserve">                                style={{</w:t>
        <w:br/>
        <w:t xml:space="preserve">                                    width: '100%', padding: '10px', background: 'rgba(56, 189, 248, 0.1)',</w:t>
        <w:br/>
        <w:t xml:space="preserve">                                    border: '1px solid var(--accent-cyan)', color: 'var(--accent-cyan)',</w:t>
        <w:br/>
        <w:t xml:space="preserve">                                    borderRadius: 8, cursor: 'pointer', fontSize: '0.8rem', fontWeight: 600,</w:t>
        <w:br/>
        <w:t xml:space="preserve">                                    transition: 'all 0.2s'</w:t>
        <w:br/>
        <w:t xml:space="preserve">                                }}</w:t>
        <w:br/>
        <w:t xml:space="preserve">                                onMouseEnter={e =&gt; e.currentTarget.style.background = 'rgba(56, 189, 248, 0.2)'}</w:t>
        <w:br/>
        <w:t xml:space="preserve">                                onMouseLeave={e =&gt; e.currentTarget.style.background = 'rgba(56, 189, 248, 0.1)'}</w:t>
        <w:br/>
        <w:t xml:space="preserve">                            &gt;</w:t>
        <w:br/>
        <w:t xml:space="preserve">                                🔄 Find Alternative Routes</w:t>
        <w:br/>
        <w:t xml:space="preserve">                            &lt;/button&gt;</w:t>
        <w:br/>
        <w:t xml:space="preserve">                        &lt;/div&gt;</w:t>
        <w:br/>
        <w:t xml:space="preserve">                    )}</w:t>
        <w:br/>
        <w:br/>
        <w:t xml:space="preserve">                    {fetchingAlts &amp;&amp; (</w:t>
        <w:br/>
        <w:t xml:space="preserve">                        &lt;div style={{ marginTop: 16, paddingTop: 16, borderTop: '1px solid var(--border)', textAlign: 'center', fontSize: '0.8rem', color: 'var(--accent-cyan)' }}&gt;</w:t>
        <w:br/>
        <w:t xml:space="preserve">                            Analysing secondary routes...</w:t>
        <w:br/>
        <w:t xml:space="preserve">                        &lt;/div&gt;</w:t>
        <w:br/>
        <w:t xml:space="preserve">                    )}</w:t>
        <w:br/>
        <w:br/>
        <w:t xml:space="preserve">                    {routes.length &gt; 1 &amp;&amp; (</w:t>
        <w:br/>
        <w:t xml:space="preserve">                        &lt;div style={{ marginTop: 16, paddingTop: 16, borderTop: '1px solid var(--border)' }}&gt;</w:t>
        <w:br/>
        <w:t xml:space="preserve">                            &lt;div style={{ fontSize: '0.7rem', color: 'var(--text-muted)', textTransform: 'uppercase', fontWeight: 800, marginBottom: 8, letterSpacing: '0.05em' }}&gt;</w:t>
        <w:br/>
        <w:t xml:space="preserve">                                Alternative Routes</w:t>
        <w:br/>
        <w:t xml:space="preserve">                            &lt;/div&gt;</w:t>
        <w:br/>
        <w:t xml:space="preserve">                            &lt;div style={{ display: 'flex', flexDirection: 'column', gap: 8 }}&gt;</w:t>
        <w:br/>
        <w:t xml:space="preserve">                                {routes.map((rt, idx) =&gt; (</w:t>
        <w:br/>
        <w:t xml:space="preserve">                                    &lt;div </w:t>
        <w:br/>
        <w:t xml:space="preserve">                                        key={idx}</w:t>
        <w:br/>
        <w:t xml:space="preserve">                                        onClick={() =&gt; { setSelectedRouteIndex(idx); setDistance(rt.distanceKm); }}</w:t>
        <w:br/>
        <w:t xml:space="preserve">                                        style={{ </w:t>
        <w:br/>
        <w:t xml:space="preserve">                                            padding: '8px 12px', borderRadius: 8, cursor: 'pointer',</w:t>
        <w:br/>
        <w:t xml:space="preserve">                                            display: 'flex', justifyContent: 'space-between', alignItems: 'center',</w:t>
        <w:br/>
        <w:t xml:space="preserve">                                            border: selectedRouteIndex === idx ? '1px solid var(--accent-cyan)' : '1px solid var(--border)',</w:t>
        <w:br/>
        <w:t xml:space="preserve">                                            background: selectedRouteIndex === idx ? 'rgba(34, 211, 238, 0.1)' : 'rgba(255,255,255,0.02)',</w:t>
        <w:br/>
        <w:t xml:space="preserve">                                            transition: 'all 0.2s'</w:t>
        <w:br/>
        <w:t xml:space="preserve">                                        }}</w:t>
        <w:br/>
        <w:t xml:space="preserve">                                    &gt;</w:t>
        <w:br/>
        <w:t xml:space="preserve">                                        &lt;div style={{ fontSize: '0.8rem', fontWeight: selectedRouteIndex === idx ? 700 : 500, color: selectedRouteIndex === idx ? 'var(--accent-cyan)' : 'var(--text)' }}&gt;</w:t>
        <w:br/>
        <w:t xml:space="preserve">                                            Option {idx + 1}</w:t>
        <w:br/>
        <w:t xml:space="preserve">                                        &lt;/div&gt;</w:t>
        <w:br/>
        <w:t xml:space="preserve">                                        &lt;div style={{ fontSize: '0.75rem', color: 'var(--text-muted)', textAlign: 'right' }}&gt;</w:t>
        <w:br/>
        <w:t xml:space="preserve">                                            &lt;div&gt;{rt.distanceKm.toFixed(1)} km&lt;/div&gt;</w:t>
        <w:br/>
        <w:t xml:space="preserve">                                            &lt;div style={{ opacity: 0.7 }}&gt;{Math.round(rt.durationMin)} min&lt;/div&gt;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))}</w:t>
        <w:br/>
        <w:t xml:space="preserve">                            &lt;/div&gt;</w:t>
        <w:br/>
        <w:t xml:space="preserve">                        &lt;/div&gt;</w:t>
        <w:br/>
        <w:t xml:space="preserve">                    )}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)</w:t>
        <w:br/>
        <w:t>}</w:t>
        <w:br/>
      </w:r>
    </w:p>
    <w:p>
      <w:r>
        <w:t>----------------------------------------------------</w:t>
      </w:r>
    </w:p>
    <w:p>
      <w:pPr>
        <w:pStyle w:val="Heading2"/>
      </w:pPr>
      <w:r>
        <w:t>File: pages/Analytics.jsx</w:t>
      </w:r>
    </w:p>
    <w:p>
      <w:r>
        <w:rPr>
          <w:rFonts w:ascii="Courier New" w:hAnsi="Courier New"/>
          <w:sz w:val="17"/>
        </w:rPr>
        <w:t>import { useEffect, useState, useCallback } from 'react'</w:t>
        <w:br/>
        <w:t>import {</w:t>
        <w:br/>
        <w:t xml:space="preserve">    AreaChart, Area, BarChart, Bar,</w:t>
        <w:br/>
        <w:t xml:space="preserve">    XAxis, YAxis, CartesianGrid, Tooltip,</w:t>
        <w:br/>
        <w:t xml:space="preserve">    ResponsiveContainer, PieChart, Pie, Cell, Legend</w:t>
        <w:br/>
        <w:t>} from 'recharts'</w:t>
        <w:br/>
        <w:t>import api from '../services/api'</w:t>
        <w:br/>
        <w:br/>
        <w:t>const COLORS = ['#6366f1', '#38bdf8', '#34d399', '#fb923c', '#a78bfa', '#64748b', '#f43f5e', '#facc15']</w:t>
        <w:br/>
        <w:br/>
        <w:t>const Skeleton = ({ w = '100%', h = 220 }) =&gt; (</w:t>
        <w:br/>
        <w:t xml:space="preserve">    &lt;div style={{</w:t>
        <w:br/>
        <w:t xml:space="preserve">        width: w, height: h, borderRadius: 10,</w:t>
        <w:br/>
        <w:t xml:space="preserve">        background: 'linear-gradient(90deg, var(--bg-elevated) 25%, var(--border) 50%, var(--bg-elevated) 75%)',</w:t>
        <w:br/>
        <w:t xml:space="preserve">        backgroundSize: '200% 100%', animation: 'shimmer 1.4s infinite',</w:t>
        <w:br/>
        <w:t xml:space="preserve">    }} /&gt;</w:t>
        <w:br/>
        <w:t>)</w:t>
        <w:br/>
        <w:br/>
        <w:t>const CustomTooltip = ({ active, payload, label }) =&gt; {</w:t>
        <w:br/>
        <w:t xml:space="preserve">    if (!active || !payload?.length) return null</w:t>
        <w:br/>
        <w:t xml:space="preserve">    return (</w:t>
        <w:br/>
        <w:t xml:space="preserve">        &lt;div style={{</w:t>
        <w:br/>
        <w:t xml:space="preserve">            background: 'var(--bg-elevated)', border: '1px solid var(--border)',</w:t>
        <w:br/>
        <w:t xml:space="preserve">            borderRadius: 10, padding: '12px 18px', fontSize: '0.82rem'</w:t>
        <w:br/>
        <w:t xml:space="preserve">        }}&gt;</w:t>
        <w:br/>
        <w:t xml:space="preserve">            &lt;div style={{ color: 'var(--text-muted)', marginBottom: 6, fontWeight: 600 }}&gt;{label}&lt;/div&gt;</w:t>
        <w:br/>
        <w:t xml:space="preserve">            {payload.map((p, i) =&gt; (</w:t>
        <w:br/>
        <w:t xml:space="preserve">                &lt;div key={i} style={{ color: p.color || 'var(--accent-cyan)', fontWeight: 700 }}&gt;</w:t>
        <w:br/>
        <w:t xml:space="preserve">                    {p.name === 'cost' ? `₹${Number(p.value).toLocaleString('en-IN')}` : `${p.value}`}</w:t>
        <w:br/>
        <w:t xml:space="preserve">                &lt;/div&gt;</w:t>
        <w:br/>
        <w:t xml:space="preserve">            ))}</w:t>
        <w:br/>
        <w:t xml:space="preserve">        &lt;/div&gt;</w:t>
        <w:br/>
        <w:t xml:space="preserve">    )</w:t>
        <w:br/>
        <w:t>}</w:t>
        <w:br/>
        <w:br/>
        <w:t>export default function Analytics() {</w:t>
        <w:br/>
        <w:t xml:space="preserve">    const [projects, setProjects] = useState([])</w:t>
        <w:br/>
        <w:t xml:space="preserve">    const [estimates, setEstimates] = useState([])</w:t>
        <w:br/>
        <w:t xml:space="preserve">    const [loading, setLoading] = useState(true)</w:t>
        <w:br/>
        <w:t xml:space="preserve">    const [error, setError] = useState(null)</w:t>
        <w:br/>
        <w:br/>
        <w:t xml:space="preserve">    const fetchAll = useCallback(async () =&gt; {</w:t>
        <w:br/>
        <w:t xml:space="preserve">        setLoading(true); setError(null)</w:t>
        <w:br/>
        <w:t xml:space="preserve">        try {</w:t>
        <w:br/>
        <w:t xml:space="preserve">            const [projRes, estRes] = await Promise.all([</w:t>
        <w:br/>
        <w:t xml:space="preserve">                api.getProjects(),</w:t>
        <w:br/>
        <w:t xml:space="preserve">                api.getEstimates(),</w:t>
        <w:br/>
        <w:t xml:space="preserve">            ])</w:t>
        <w:br/>
        <w:t xml:space="preserve">            setProjects(projRes.data.data || [])</w:t>
        <w:br/>
        <w:t xml:space="preserve">            setEstimates(estRes.data.data || [])</w:t>
        <w:br/>
        <w:t xml:space="preserve">        } catch {</w:t>
        <w:br/>
        <w:t xml:space="preserve">            setError('Could not reach backend.')</w:t>
        <w:br/>
        <w:t xml:space="preserve">        } finally {</w:t>
        <w:br/>
        <w:t xml:space="preserve">            setLoading(false)</w:t>
        <w:br/>
        <w:t xml:space="preserve">        }</w:t>
        <w:br/>
        <w:t xml:space="preserve">    }, [])</w:t>
        <w:br/>
        <w:br/>
        <w:t xml:space="preserve">    useEffect(() =&gt; { fetchAll() }, [fetchAll])</w:t>
        <w:br/>
        <w:br/>
        <w:t xml:space="preserve">    // ── Derived chart data ───────────────────────────────────</w:t>
        <w:br/>
        <w:t xml:space="preserve">    // 1. Monthly cost trend (group by month from created_at)</w:t>
        <w:br/>
        <w:t xml:space="preserve">    const monthlyMap = {}</w:t>
        <w:br/>
        <w:t xml:space="preserve">    estimates.forEach(e =&gt; {</w:t>
        <w:br/>
        <w:t xml:space="preserve">        if (!e.created_at) return</w:t>
        <w:br/>
        <w:t xml:space="preserve">        const d = new Date(e.created_at)</w:t>
        <w:br/>
        <w:t xml:space="preserve">        const key = d.toLocaleString('en-IN', { month: 'short', year: '2-digit' })</w:t>
        <w:br/>
        <w:t xml:space="preserve">        monthlyMap[key] = (monthlyMap[key] || 0) + (e.total_cost || 0)</w:t>
        <w:br/>
        <w:t xml:space="preserve">    })</w:t>
        <w:br/>
        <w:t xml:space="preserve">    const monthlyCosts = Object.entries(monthlyMap)</w:t>
        <w:br/>
        <w:t xml:space="preserve">        .map(([month, cost]) =&gt; ({ month, cost }))</w:t>
        <w:br/>
        <w:t xml:space="preserve">        .slice(-6)</w:t>
        <w:br/>
        <w:br/>
        <w:t xml:space="preserve">    // 2. State distribution from projects</w:t>
        <w:br/>
        <w:t xml:space="preserve">    const stateMap = {}</w:t>
        <w:br/>
        <w:t xml:space="preserve">    projects.forEach(p =&gt; {</w:t>
        <w:br/>
        <w:t xml:space="preserve">        const s = p.state || p.district || 'Unknown'</w:t>
        <w:br/>
        <w:t xml:space="preserve">        stateMap[s] = (stateMap[s] || 0) + 1</w:t>
        <w:br/>
        <w:t xml:space="preserve">    })</w:t>
        <w:br/>
        <w:t xml:space="preserve">    const stateData = Object.entries(stateMap)</w:t>
        <w:br/>
        <w:t xml:space="preserve">        .sort((a, b) =&gt; b[1] - a[1])</w:t>
        <w:br/>
        <w:t xml:space="preserve">        .slice(0, 6)</w:t>
        <w:br/>
        <w:t xml:space="preserve">        .map(([name, value], i) =&gt; ({ name, value, color: COLORS[i] }))</w:t>
        <w:br/>
        <w:br/>
        <w:t xml:space="preserve">    // 3. Confidence distribution</w:t>
        <w:br/>
        <w:t xml:space="preserve">    const confMap = { 'High': 0, 'Medium': 0, 'Low': 0 }</w:t>
        <w:br/>
        <w:t xml:space="preserve">    estimates.forEach(e =&gt; { if (e.confidence_level) confMap[e.confidence_level]++ })</w:t>
        <w:br/>
        <w:t xml:space="preserve">    const confidenceData = Object.entries(confMap).map(([range, count]) =&gt; ({ range, count }))</w:t>
        <w:br/>
        <w:br/>
        <w:t xml:space="preserve">    // 4. Cost per km by area type</w:t>
        <w:br/>
        <w:t xml:space="preserve">    const areaMap = {}</w:t>
        <w:br/>
        <w:t xml:space="preserve">    estimates.forEach(e =&gt; {</w:t>
        <w:br/>
        <w:t xml:space="preserve">        const proj = projects.find(p =&gt; p.project_id === e.project_id)</w:t>
        <w:br/>
        <w:t xml:space="preserve">        const area = proj?.area_type || 'unknown'</w:t>
        <w:br/>
        <w:t xml:space="preserve">        if (!areaMap[area]) areaMap[area] = { total: 0, count: 0 }</w:t>
        <w:br/>
        <w:t xml:space="preserve">        areaMap[area].total += (e.cost_per_km || 0)</w:t>
        <w:br/>
        <w:t xml:space="preserve">        areaMap[area].count += 1</w:t>
        <w:br/>
        <w:t xml:space="preserve">    })</w:t>
        <w:br/>
        <w:t xml:space="preserve">    const areaTypeData = Object.entries(areaMap).map(([area, { total, count }]) =&gt; ({</w:t>
        <w:br/>
        <w:t xml:space="preserve">        area, cost: Math.round(count &gt; 0 ? total / count : 0)</w:t>
        <w:br/>
        <w:t xml:space="preserve">    }))</w:t>
        <w:br/>
        <w:br/>
        <w:t xml:space="preserve">    // KPIs</w:t>
        <w:br/>
        <w:t xml:space="preserve">    const totalCost = estimates.reduce((s, e) =&gt; s + (e.total_cost || 0), 0)</w:t>
        <w:br/>
        <w:t xml:space="preserve">    const avgAccuracy = estimates.length &gt; 0</w:t>
        <w:br/>
        <w:t xml:space="preserve">        ? estimates.filter(e =&gt; e.confidence_level === 'High').length / estimates.length * 100</w:t>
        <w:br/>
        <w:t xml:space="preserve">        : 0</w:t>
        <w:br/>
        <w:t xml:space="preserve">    const avgPerKm = estimates.length &gt; 0</w:t>
        <w:br/>
        <w:t xml:space="preserve">        ? estimates.reduce((s, e) =&gt; s + (e.cost_per_km || 0), 0) / estimates.length</w:t>
        <w:br/>
        <w:t xml:space="preserve">        : 0</w:t>
        <w:br/>
        <w:t xml:space="preserve">    const uniqueStates = new Set(projects.map(p =&gt; p.state || p.district)).size</w:t>
        <w:br/>
        <w:br/>
        <w:t xml:space="preserve">    return (</w:t>
        <w:br/>
        <w:t xml:space="preserve">        &lt;div className="page-wrapper fade-up"&gt;</w:t>
        <w:br/>
        <w:t xml:space="preserve">            &lt;div style={{ display: 'flex', justifyContent: 'space-between', alignItems: 'flex-start', marginBottom: 36 }}&gt;</w:t>
        <w:br/>
        <w:t xml:space="preserve">                &lt;div&gt;</w:t>
        <w:br/>
        <w:t xml:space="preserve">                    &lt;h1 className="page-title"&gt;Analytics&lt;/h1&gt;</w:t>
        <w:br/>
        <w:t xml:space="preserve">                    &lt;p className="page-subtitle"&gt;🇮🇳 India FTTP · Live data from MongoDB · {estimates.length} estimates&lt;/p&gt;</w:t>
        <w:br/>
        <w:t xml:space="preserve">                &lt;/div&gt;</w:t>
        <w:br/>
        <w:t xml:space="preserve">                &lt;button className="btn btn-ghost" onClick={fetchAll}&gt;⟳ Refresh&lt;/button&gt;</w:t>
        <w:br/>
        <w:t xml:space="preserve">            &lt;/div&gt;</w:t>
        <w:br/>
        <w:br/>
        <w:t xml:space="preserve">            {error &amp;&amp; &lt;div className="error-banner" style={{ marginBottom: 24 }}&gt;⚠ {error}&lt;/div&gt;}</w:t>
        <w:br/>
        <w:br/>
        <w:t xml:space="preserve">            {/* KPIs */}</w:t>
        <w:br/>
        <w:t xml:space="preserve">            &lt;div className="stats-grid" style={{ marginBottom: 32 }}&gt;</w:t>
        <w:br/>
        <w:t xml:space="preserve">                {[</w:t>
        <w:br/>
        <w:t xml:space="preserve">                    { label: 'Total Pipeline Value', value: totalCost &gt; 0 ? `₹${(totalCost / 1_00_00_000).toFixed(2)} Cr` : '₹0', color: 'cyan' },</w:t>
        <w:br/>
        <w:t xml:space="preserve">                    { label: 'High Confidence Rate', value: `${avgAccuracy.toFixed(0)}%`, color: 'green' },</w:t>
        <w:br/>
        <w:t xml:space="preserve">                    { label: 'Avg Cost / km', value: avgPerKm &gt; 0 ? `₹${Math.round(avgPerKm).toLocaleString('en-IN')}` : '—', color: 'blue' },</w:t>
        <w:br/>
        <w:t xml:space="preserve">                    { label: 'States Covered', value: uniqueStates || 0, color: 'orange' },</w:t>
        <w:br/>
        <w:t xml:space="preserve">                ].map(s =&gt; (</w:t>
        <w:br/>
        <w:t xml:space="preserve">                    &lt;div key={s.label} className={`stat-card ${s.color}`}&gt;</w:t>
        <w:br/>
        <w:t xml:space="preserve">                        &lt;div className="stat-value"&gt;{loading ? '…' : s.value}&lt;/div&gt;</w:t>
        <w:br/>
        <w:t xml:space="preserve">                        &lt;div className="stat-label"&gt;{s.label}&lt;/div&gt;</w:t>
        <w:br/>
        <w:t xml:space="preserve">                        &lt;div className="stat-delta up"&gt;↑ Live DB&lt;/div&gt;</w:t>
        <w:br/>
        <w:t xml:space="preserve">                    &lt;/div&gt;</w:t>
        <w:br/>
        <w:t xml:space="preserve">                ))}</w:t>
        <w:br/>
        <w:t xml:space="preserve">            &lt;/div&gt;</w:t>
        <w:br/>
        <w:br/>
        <w:t xml:space="preserve">            {/* Monthly cost trend */}</w:t>
        <w:br/>
        <w:t xml:space="preserve">            &lt;div className="card" style={{ marginBottom: 24 }}&gt;</w:t>
        <w:br/>
        <w:t xml:space="preserve">                &lt;div className="section-header"&gt;</w:t>
        <w:br/>
        <w:t xml:space="preserve">                    &lt;span className="section-title"&gt;Monthly Cost Volume&lt;/span&gt;</w:t>
        <w:br/>
        <w:t xml:space="preserve">                    &lt;span className="badge badge-blue"&gt;INR · ₹ · Live&lt;/span&gt;</w:t>
        <w:br/>
        <w:t xml:space="preserve">                &lt;/div&gt;</w:t>
        <w:br/>
        <w:t xml:space="preserve">                {loading ? &lt;Skeleton /&gt; : monthlyCosts.length === 0 ? (</w:t>
        <w:br/>
        <w:t xml:space="preserve">                    &lt;div className="empty-state" style={{ height: 220 }}&gt;</w:t>
        <w:br/>
        <w:t xml:space="preserve">                        &lt;div className="empty-state-icon"&gt;📊&lt;/div&gt;</w:t>
        <w:br/>
        <w:t xml:space="preserve">                        &lt;div className="empty-state-text"&gt;No data yet&lt;/div&gt;</w:t>
        <w:br/>
        <w:t xml:space="preserve">                        &lt;div className="empty-state-sub"&gt;Submit your first estimate to see the chart&lt;/div&gt;</w:t>
        <w:br/>
        <w:t xml:space="preserve">                    &lt;/div&gt;</w:t>
        <w:br/>
        <w:t xml:space="preserve">                ) : (</w:t>
        <w:br/>
        <w:t xml:space="preserve">                    &lt;ResponsiveContainer width="100%" height={260}&gt;</w:t>
        <w:br/>
        <w:t xml:space="preserve">                        &lt;AreaChart data={monthlyCosts} margin={{ top: 4, right: 4, bottom: 0, left: 0 }}&gt;</w:t>
        <w:br/>
        <w:t xml:space="preserve">                            &lt;defs&gt;</w:t>
        <w:br/>
        <w:t xml:space="preserve">                                &lt;linearGradient id="gradCost" x1="0" y1="0" x2="0" y2="1"&gt;</w:t>
        <w:br/>
        <w:t xml:space="preserve">                                    &lt;stop offset="5%" stopColor="#6366f1" stopOpacity={0.4} /&gt;</w:t>
        <w:br/>
        <w:t xml:space="preserve">                                    &lt;stop offset="95%" stopColor="#6366f1" stopOpacity={0.02} /&gt;</w:t>
        <w:br/>
        <w:t xml:space="preserve">                                &lt;/linearGradient&gt;</w:t>
        <w:br/>
        <w:t xml:space="preserve">                            &lt;/defs&gt;</w:t>
        <w:br/>
        <w:t xml:space="preserve">                            &lt;CartesianGrid strokeDasharray="3 3" stroke="rgba(99,179,237,0.08)" /&gt;</w:t>
        <w:br/>
        <w:t xml:space="preserve">                            &lt;XAxis dataKey="month" stroke="var(--text-muted)" tick={{ fontSize: 12 }} axisLine={false} tickLine={false} /&gt;</w:t>
        <w:br/>
        <w:t xml:space="preserve">                            &lt;YAxis stroke="var(--text-muted)" tick={{ fontSize: 12 }} axisLine={false} tickLine={false}</w:t>
        <w:br/>
        <w:t xml:space="preserve">                                tickFormatter={v =&gt; `₹${(v / 1_00_000).toFixed(0)}L`} /&gt;</w:t>
        <w:br/>
        <w:t xml:space="preserve">                            &lt;Tooltip content={&lt;CustomTooltip /&gt;} /&gt;</w:t>
        <w:br/>
        <w:t xml:space="preserve">                            &lt;Area type="monotone" dataKey="cost" name="cost" stroke="#6366f1" strokeWidth={2.5}</w:t>
        <w:br/>
        <w:t xml:space="preserve">                                fill="url(#gradCost)" dot={{ fill: '#6366f1', r: 4 }}</w:t>
        <w:br/>
        <w:t xml:space="preserve">                                activeDot={{ r: 6, stroke: '#38bdf8', strokeWidth: 2 }} /&gt;</w:t>
        <w:br/>
        <w:t xml:space="preserve">                        &lt;/AreaChart&gt;</w:t>
        <w:br/>
        <w:t xml:space="preserve">                    &lt;/ResponsiveContainer&gt;</w:t>
        <w:br/>
        <w:t xml:space="preserve">                )}</w:t>
        <w:br/>
        <w:t xml:space="preserve">            &lt;/div&gt;</w:t>
        <w:br/>
        <w:br/>
        <w:t xml:space="preserve">            &lt;div style={{ display: 'grid', gridTemplateColumns: '1fr 1fr', gap: 24, marginBottom: 24 }}&gt;</w:t>
        <w:br/>
        <w:br/>
        <w:t xml:space="preserve">                {/* State Distribution */}</w:t>
        <w:br/>
        <w:t xml:space="preserve">                &lt;div className="card"&gt;</w:t>
        <w:br/>
        <w:t xml:space="preserve">                    &lt;div className="section-header"&gt;&lt;span className="section-title"&gt;🇮🇳 State Distribution&lt;/span&gt;&lt;/div&gt;</w:t>
        <w:br/>
        <w:t xml:space="preserve">                    {loading ? &lt;Skeleton h={220} /&gt; : stateData.length === 0 ? (</w:t>
        <w:br/>
        <w:t xml:space="preserve">                        &lt;div className="empty-state" style={{ height: 220 }}&gt;</w:t>
        <w:br/>
        <w:t xml:space="preserve">                            &lt;div className="empty-state-icon"&gt;◈&lt;/div&gt;</w:t>
        <w:br/>
        <w:t xml:space="preserve">                            &lt;div className="empty-state-text"&gt;No data yet&lt;/div&gt;</w:t>
        <w:br/>
        <w:t xml:space="preserve">                        &lt;/div&gt;</w:t>
        <w:br/>
        <w:t xml:space="preserve">                    ) : (</w:t>
        <w:br/>
        <w:t xml:space="preserve">                        &lt;ResponsiveContainer width="100%" height={220}&gt;</w:t>
        <w:br/>
        <w:t xml:space="preserve">                            &lt;PieChart&gt;</w:t>
        <w:br/>
        <w:t xml:space="preserve">                                &lt;Pie data={stateData} cx="50%" cy="50%" innerRadius={55} outerRadius={85}</w:t>
        <w:br/>
        <w:t xml:space="preserve">                                    dataKey="value" paddingAngle={3}&gt;</w:t>
        <w:br/>
        <w:t xml:space="preserve">                                    {stateData.map((_, i) =&gt; &lt;Cell key={i} fill={COLORS[i % COLORS.length]} /&gt;)}</w:t>
        <w:br/>
        <w:t xml:space="preserve">                                &lt;/Pie&gt;</w:t>
        <w:br/>
        <w:t xml:space="preserve">                                &lt;Tooltip formatter={v =&gt; `${v} projects`}</w:t>
        <w:br/>
        <w:t xml:space="preserve">                                    contentStyle={{ background: 'var(--bg-elevated)', border: '1px solid var(--border)', borderRadius: 10 }} /&gt;</w:t>
        <w:br/>
        <w:t xml:space="preserve">                                &lt;Legend iconType="circle" iconSize={8}</w:t>
        <w:br/>
        <w:t xml:space="preserve">                                    formatter={v =&gt; &lt;span style={{ color: 'var(--text-secondary)', fontSize: '0.8rem' }}&gt;{v}&lt;/span&gt;} /&gt;</w:t>
        <w:br/>
        <w:t xml:space="preserve">                            &lt;/PieChart&gt;</w:t>
        <w:br/>
        <w:t xml:space="preserve">                        &lt;/ResponsiveContainer&gt;</w:t>
        <w:br/>
        <w:t xml:space="preserve">                    )}</w:t>
        <w:br/>
        <w:t xml:space="preserve">                &lt;/div&gt;</w:t>
        <w:br/>
        <w:br/>
        <w:t xml:space="preserve">                {/* Confidence Distribution */}</w:t>
        <w:br/>
        <w:t xml:space="preserve">                &lt;div className="card"&gt;</w:t>
        <w:br/>
        <w:t xml:space="preserve">                    &lt;div className="section-header"&gt;&lt;span className="section-title"&gt;Confidence Distribution&lt;/span&gt;&lt;/div&gt;</w:t>
        <w:br/>
        <w:t xml:space="preserve">                    {loading ? &lt;Skeleton h={220} /&gt; : (</w:t>
        <w:br/>
        <w:t xml:space="preserve">                        &lt;ResponsiveContainer width="100%" height={220}&gt;</w:t>
        <w:br/>
        <w:t xml:space="preserve">                            &lt;BarChart data={confidenceData} margin={{ top: 4, right: 4, bottom: 0, left: 0 }}&gt;</w:t>
        <w:br/>
        <w:t xml:space="preserve">                                &lt;CartesianGrid strokeDasharray="3 3" stroke="rgba(99,179,237,0.08)" /&gt;</w:t>
        <w:br/>
        <w:t xml:space="preserve">                                &lt;XAxis dataKey="range" stroke="var(--text-muted)" tick={{ fontSize: 12 }} axisLine={false} tickLine={false} /&gt;</w:t>
        <w:br/>
        <w:t xml:space="preserve">                                &lt;YAxis stroke="var(--text-muted)" tick={{ fontSize: 12 }} axisLine={false} tickLine={false} allowDecimals={false} /&gt;</w:t>
        <w:br/>
        <w:t xml:space="preserve">                                &lt;Tooltip contentStyle={{ background: 'var(--bg-elevated)', border: '1px solid var(--border)', borderRadius: 10 }} /&gt;</w:t>
        <w:br/>
        <w:t xml:space="preserve">                                &lt;Bar dataKey="count" name="Estimates" radius={[6, 6, 0, 0]}&gt;</w:t>
        <w:br/>
        <w:t xml:space="preserve">                                    {confidenceData.map((_, i) =&gt; (</w:t>
        <w:br/>
        <w:t xml:space="preserve">                                        &lt;Cell key={i} fill={['#34d399', '#38bdf8', '#fb923c'][i]} /&gt;</w:t>
        <w:br/>
        <w:t xml:space="preserve">                                    ))}</w:t>
        <w:br/>
        <w:t xml:space="preserve">                                &lt;/Bar&gt;</w:t>
        <w:br/>
        <w:t xml:space="preserve">                            &lt;/BarChart&gt;</w:t>
        <w:br/>
        <w:t xml:space="preserve">                        &lt;/ResponsiveContainer&gt;</w:t>
        <w:br/>
        <w:t xml:space="preserve">                    )}</w:t>
        <w:br/>
        <w:t xml:space="preserve">                &lt;/div&gt;</w:t>
        <w:br/>
        <w:t xml:space="preserve">            &lt;/div&gt;</w:t>
        <w:br/>
        <w:br/>
        <w:t xml:space="preserve">            {/* Cost per km by area type */}</w:t>
        <w:br/>
        <w:t xml:space="preserve">            {areaTypeData.length &gt; 0 &amp;&amp; (</w:t>
        <w:br/>
        <w:t xml:space="preserve">                &lt;div className="card"&gt;</w:t>
        <w:br/>
        <w:t xml:space="preserve">                    &lt;div className="section-header"&gt;</w:t>
        <w:br/>
        <w:t xml:space="preserve">                        &lt;span className="section-title"&gt;Avg Cost/km by Area Type — Live&lt;/span&gt;</w:t>
        <w:br/>
        <w:t xml:space="preserve">                        &lt;span className="badge badge-green"&gt;vs ₹1,20,000 India baseline&lt;/span&gt;</w:t>
        <w:br/>
        <w:t xml:space="preserve">                    &lt;/div&gt;</w:t>
        <w:br/>
        <w:t xml:space="preserve">                    &lt;div style={{ display: 'grid', gridTemplateColumns: `repeat(${areaTypeData.length}, 1fr)`, gap: 16 }}&gt;</w:t>
        <w:br/>
        <w:t xml:space="preserve">                        {areaTypeData.map(a =&gt; (</w:t>
        <w:br/>
        <w:t xml:space="preserve">                            &lt;div key={a.area} className="result-item"&gt;</w:t>
        <w:br/>
        <w:t xml:space="preserve">                                &lt;div className="result-item-label" style={{ textTransform: 'capitalize' }}&gt;{a.area}&lt;/div&gt;</w:t>
        <w:br/>
        <w:t xml:space="preserve">                                &lt;div className="result-item-value" style={{ fontSize: '1.3rem' }}&gt;</w:t>
        <w:br/>
        <w:t xml:space="preserve">                                    ₹{a.cost.toLocaleString('en-IN')}</w:t>
        <w:br/>
        <w:t xml:space="preserve">                                &lt;/div&gt;</w:t>
        <w:br/>
        <w:t xml:space="preserve">                                &lt;div style={{ marginTop: 10, height: 4, borderRadius: 99, background: 'var(--bg-elevated)', overflow: 'hidden' }}&gt;</w:t>
        <w:br/>
        <w:t xml:space="preserve">                                    &lt;div style={{</w:t>
        <w:br/>
        <w:t xml:space="preserve">                                        width: `${Math.min((a.cost / 1_50_000) * 100, 100)}%`,</w:t>
        <w:br/>
        <w:t xml:space="preserve">                                        height: '100%', borderRadius: 99, background: 'var(--gradient-main)'</w:t>
        <w:br/>
        <w:t xml:space="preserve">                                    }} /&gt;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))}</w:t>
        <w:br/>
        <w:t xml:space="preserve">                    &lt;/div&gt;</w:t>
        <w:br/>
        <w:t xml:space="preserve">                &lt;/div&gt;</w:t>
        <w:br/>
        <w:t xml:space="preserve">            )}</w:t>
        <w:br/>
        <w:br/>
        <w:t xml:space="preserve">        &lt;/div&gt;</w:t>
        <w:br/>
        <w:t xml:space="preserve">    )</w:t>
        <w:br/>
        <w:t>}</w:t>
        <w:br/>
      </w:r>
    </w:p>
    <w:p>
      <w:r>
        <w:t>----------------------------------------------------</w:t>
      </w:r>
    </w:p>
    <w:p>
      <w:pPr>
        <w:pStyle w:val="Heading2"/>
      </w:pPr>
      <w:r>
        <w:t>File: pages/Dashboard.jsx</w:t>
      </w:r>
    </w:p>
    <w:p>
      <w:r>
        <w:rPr>
          <w:rFonts w:ascii="Courier New" w:hAnsi="Courier New"/>
          <w:sz w:val="17"/>
        </w:rPr>
        <w:t>import { useEffect, useState, useCallback } from 'react'</w:t>
        <w:br/>
        <w:t>import { Link } from 'react-router-dom'</w:t>
        <w:br/>
        <w:t>import { BarChart, Bar, XAxis, YAxis, CartesianGrid, Tooltip, ResponsiveContainer, Cell } from 'recharts'</w:t>
        <w:br/>
        <w:t>import api from '../services/api'</w:t>
        <w:br/>
        <w:t>import ProjectMap from '../components/ProjectMap'</w:t>
        <w:br/>
        <w:br/>
        <w:t>const Skeleton = ({ w = '100%', h = 20 }) =&gt; (</w:t>
        <w:br/>
        <w:t xml:space="preserve">    &lt;div style={{</w:t>
        <w:br/>
        <w:t xml:space="preserve">        width: w, height: h, borderRadius: 6,</w:t>
        <w:br/>
        <w:t xml:space="preserve">        background: 'linear-gradient(90deg, var(--bg-elevated) 25%, var(--border) 50%, var(--bg-elevated) 75%)',</w:t>
        <w:br/>
        <w:t xml:space="preserve">        backgroundSize: '200% 100%',</w:t>
        <w:br/>
        <w:t xml:space="preserve">        animation: 'shimmer 1.4s infinite',</w:t>
        <w:br/>
        <w:t xml:space="preserve">    }} /&gt;</w:t>
        <w:br/>
        <w:t>)</w:t>
        <w:br/>
        <w:br/>
        <w:t>const StatusDot = ({ online }) =&gt; (</w:t>
        <w:br/>
        <w:t xml:space="preserve">    &lt;span style={{</w:t>
        <w:br/>
        <w:t xml:space="preserve">        display: 'inline-block', width: 8, height: 8, borderRadius: '50%', marginRight: 8,</w:t>
        <w:br/>
        <w:t xml:space="preserve">        background: online ? 'var(--accent-green)' : 'var(--accent-red)',</w:t>
        <w:br/>
        <w:t xml:space="preserve">        boxShadow: online ? '0 0 8px var(--accent-green)' : 'none',</w:t>
        <w:br/>
        <w:t xml:space="preserve">    }} /&gt;</w:t>
        <w:br/>
        <w:t>)</w:t>
        <w:br/>
        <w:br/>
        <w:t>export default function Dashboard() {</w:t>
        <w:br/>
        <w:t xml:space="preserve">    const [time, setTime] = useState(new Date())</w:t>
        <w:br/>
        <w:t xml:space="preserve">    const [projects, setProjects] = useState([])</w:t>
        <w:br/>
        <w:t xml:space="preserve">    const [estimates, setEstimates] = useState([])</w:t>
        <w:br/>
        <w:t xml:space="preserve">    const [loading, setLoading] = useState(true)</w:t>
        <w:br/>
        <w:t xml:space="preserve">    const [backendUp, setBackendUp] = useState(false)</w:t>
        <w:br/>
        <w:t xml:space="preserve">    const [lastRefresh, setLastRefresh] = useState(null)</w:t>
        <w:br/>
        <w:br/>
        <w:t xml:space="preserve">    const fetchAll = useCallback(async () =&gt; {</w:t>
        <w:br/>
        <w:t xml:space="preserve">        try {</w:t>
        <w:br/>
        <w:t xml:space="preserve">            const [projRes, estRes] = await Promise.all([</w:t>
        <w:br/>
        <w:t xml:space="preserve">                api.getProjects(),</w:t>
        <w:br/>
        <w:t xml:space="preserve">                api.getEstimates(),</w:t>
        <w:br/>
        <w:t xml:space="preserve">            ])</w:t>
        <w:br/>
        <w:t xml:space="preserve">            setProjects(projRes.data.data || [])</w:t>
        <w:br/>
        <w:t xml:space="preserve">            setEstimates(estRes.data.data || [])</w:t>
        <w:br/>
        <w:t xml:space="preserve">            setBackendUp(true)</w:t>
        <w:br/>
        <w:t xml:space="preserve">            setLastRefresh(new Date())</w:t>
        <w:br/>
        <w:t xml:space="preserve">        } catch {</w:t>
        <w:br/>
        <w:t xml:space="preserve">            setBackendUp(false)</w:t>
        <w:br/>
        <w:t xml:space="preserve">        } finally {</w:t>
        <w:br/>
        <w:t xml:space="preserve">            setLoading(false)</w:t>
        <w:br/>
        <w:t xml:space="preserve">        }</w:t>
        <w:br/>
        <w:t xml:space="preserve">    }, [])</w:t>
        <w:br/>
        <w:br/>
        <w:t xml:space="preserve">    // Clock</w:t>
        <w:br/>
        <w:t xml:space="preserve">    useEffect(() =&gt; {</w:t>
        <w:br/>
        <w:t xml:space="preserve">        const t = setInterval(() =&gt; setTime(new Date()), 1000)</w:t>
        <w:br/>
        <w:t xml:space="preserve">        return () =&gt; clearInterval(t)</w:t>
        <w:br/>
        <w:t xml:space="preserve">    }, [])</w:t>
        <w:br/>
        <w:br/>
        <w:t xml:space="preserve">    // Initial load + auto-refresh every 30 s</w:t>
        <w:br/>
        <w:t xml:space="preserve">    useEffect(() =&gt; {</w:t>
        <w:br/>
        <w:t xml:space="preserve">        fetchAll()</w:t>
        <w:br/>
        <w:t xml:space="preserve">        const interval = setInterval(fetchAll, 30_000)</w:t>
        <w:br/>
        <w:t xml:space="preserve">        return () =&gt; clearInterval(interval)</w:t>
        <w:br/>
        <w:t xml:space="preserve">    }, [fetchAll])</w:t>
        <w:br/>
        <w:br/>
        <w:t xml:space="preserve">    // Compute stats from real data</w:t>
        <w:br/>
        <w:t xml:space="preserve">    const totalCost = estimates.reduce((s, e) =&gt; s + (e.total_cost || 0), 0)</w:t>
        <w:br/>
        <w:t xml:space="preserve">    const totalKm = projects.reduce((s, p) =&gt; s + (p.distance_km || 0), 0)</w:t>
        <w:br/>
        <w:t xml:space="preserve">    const avgPerKm = totalKm &gt; 0 ? totalCost / totalKm : 0</w:t>
        <w:br/>
        <w:t xml:space="preserve">    const recent = [...projects].reverse().slice(0, 6)</w:t>
        <w:br/>
        <w:br/>
        <w:t xml:space="preserve">    const statusBadge = e =&gt; {</w:t>
        <w:br/>
        <w:t xml:space="preserve">        const flag = estimates.find(est =&gt; est.project_id === e.project_id)</w:t>
        <w:br/>
        <w:t xml:space="preserve">        if (!flag) return { label: 'No Estimate', cls: 'badge-orange' }</w:t>
        <w:br/>
        <w:t xml:space="preserve">        return flag.validation_flag</w:t>
        <w:br/>
        <w:t xml:space="preserve">            ? { label: 'Review', cls: 'badge-orange' }</w:t>
        <w:br/>
        <w:t xml:space="preserve">            : { label: 'Completed', cls: 'badge-green' }</w:t>
        <w:br/>
        <w:t xml:space="preserve">    }</w:t>
        <w:br/>
        <w:br/>
        <w:t xml:space="preserve">    // AI Prediction Insight module (takes most recent estimate)</w:t>
        <w:br/>
        <w:t xml:space="preserve">    const latestEst = estimates.length &gt; 0 ? estimates[0] : null</w:t>
        <w:br/>
        <w:t xml:space="preserve">    const ruleEst = latestEst ? (latestEst.total_cost || 0) : 0</w:t>
        <w:br/>
        <w:t xml:space="preserve">    const aiEst = latestEst ? (latestEst.ai_predicted_cost || 0) : 0</w:t>
        <w:br/>
        <w:t xml:space="preserve">    const confidenceLevel = latestEst ? (latestEst.confidence_level || '—') : '—'</w:t>
        <w:br/>
        <w:t xml:space="preserve">    const differencePct = latestEst &amp;&amp; latestEst.prediction_difference !== undefined</w:t>
        <w:br/>
        <w:t xml:space="preserve">        ? (latestEst.prediction_difference * 100).toFixed(1)</w:t>
        <w:br/>
        <w:t xml:space="preserve">        : '0.0'</w:t>
        <w:br/>
        <w:br/>
        <w:t xml:space="preserve">    // Data for the Chart</w:t>
        <w:br/>
        <w:t xml:space="preserve">    const chartData = [</w:t>
        <w:br/>
        <w:t xml:space="preserve">        { name: 'Rule Engine', cost: ruleEst },</w:t>
        <w:br/>
        <w:t xml:space="preserve">        { name: 'AI Prediction', cost: aiEst }</w:t>
        <w:br/>
        <w:t xml:space="preserve">    ]</w:t>
        <w:br/>
        <w:br/>
        <w:t xml:space="preserve">    const CustomTooltip = ({ active, payload }) =&gt; {</w:t>
        <w:br/>
        <w:t xml:space="preserve">        if (active &amp;&amp; payload &amp;&amp; payload.length) {</w:t>
        <w:br/>
        <w:t xml:space="preserve">            return (</w:t>
        <w:br/>
        <w:t xml:space="preserve">                &lt;div style={{</w:t>
        <w:br/>
        <w:t xml:space="preserve">                    background: 'rgba(15, 23, 42, 0.95)',</w:t>
        <w:br/>
        <w:t xml:space="preserve">                    backdropFilter: 'blur(8px)',</w:t>
        <w:br/>
        <w:t xml:space="preserve">                    border: '1px solid rgba(99, 102, 241, 0.3)',</w:t>
        <w:br/>
        <w:t xml:space="preserve">                    padding: '12px 18px',</w:t>
        <w:br/>
        <w:t xml:space="preserve">                    borderRadius: '12px',</w:t>
        <w:br/>
        <w:t xml:space="preserve">                    boxShadow: '0 10px 25px rgba(0,0,0,0.5)',</w:t>
        <w:br/>
        <w:t xml:space="preserve">                    color: '#fff'</w:t>
        <w:br/>
        <w:t xml:space="preserve">                }}&gt;</w:t>
        <w:br/>
        <w:t xml:space="preserve">                    &lt;div style={{ fontSize: '0.75rem', color: 'var(--text-muted)', textTransform: 'uppercase', letterSpacing: '0.08em', marginBottom: '6px', fontWeight: 600 }}&gt;</w:t>
        <w:br/>
        <w:t xml:space="preserve">                        {payload[0].payload.name}</w:t>
        <w:br/>
        <w:t xml:space="preserve">                    &lt;/div&gt;</w:t>
        <w:br/>
        <w:t xml:space="preserve">                    &lt;div style={{ fontFamily: 'Space Grotesk', fontSize: '1.3rem', fontWeight: 700, color: payload[0].payload.name === 'AI Prediction' ? 'var(--accent-cyan)' : 'var(--text-primary)' }}&gt;</w:t>
        <w:br/>
        <w:t xml:space="preserve">                        ₹{payload[0].value.toLocaleString('en-IN', { maximumFractionDigits: 0 })}</w:t>
        <w:br/>
        <w:t xml:space="preserve">                    &lt;/div&gt;</w:t>
        <w:br/>
        <w:t xml:space="preserve">                &lt;/div&gt;</w:t>
        <w:br/>
        <w:t xml:space="preserve">            )</w:t>
        <w:br/>
        <w:t xml:space="preserve">        }</w:t>
        <w:br/>
        <w:t xml:space="preserve">        return null</w:t>
        <w:br/>
        <w:t xml:space="preserve">    }</w:t>
        <w:br/>
        <w:br/>
        <w:t xml:space="preserve">    return (</w:t>
        <w:br/>
        <w:t xml:space="preserve">        &lt;div className="page-wrapper fade-up"&gt;</w:t>
        <w:br/>
        <w:br/>
        <w:t xml:space="preserve">            {/* ── Header ── */}</w:t>
        <w:br/>
        <w:t xml:space="preserve">            &lt;div style={{ display: 'flex', justifyContent: 'space-between', alignItems: 'flex-start', marginBottom: 36 }}&gt;</w:t>
        <w:br/>
        <w:t xml:space="preserve">                &lt;div&gt;</w:t>
        <w:br/>
        <w:t xml:space="preserve">                    &lt;h1 className="page-title"&gt;Mission Control&lt;/h1&gt;</w:t>
        <w:br/>
        <w:t xml:space="preserve">                    &lt;p className="page-subtitle"&gt;</w:t>
        <w:br/>
        <w:t xml:space="preserve">                        &lt;StatusDot online={backendUp} /&gt;</w:t>
        <w:br/>
        <w:t xml:space="preserve">                        {backendUp ? 'Backend connected' : 'Backend offline'}</w:t>
        <w:br/>
        <w:t xml:space="preserve">                        {lastRefresh &amp;&amp; &lt;span style={{ marginLeft: 12, opacity: 0.5 }}&gt;</w:t>
        <w:br/>
        <w:t xml:space="preserve">                            · refreshed {lastRefresh.toLocaleTimeString('en-IN', { hour: '2-digit', minute: '2-digit', second: '2-digit' })}</w:t>
        <w:br/>
        <w:t xml:space="preserve">                        &lt;/span&gt;}</w:t>
        <w:br/>
        <w:t xml:space="preserve">                    &lt;/p&gt;</w:t>
        <w:br/>
        <w:t xml:space="preserve">                &lt;/div&gt;</w:t>
        <w:br/>
        <w:t xml:space="preserve">                &lt;div style={{ textAlign: 'right' }}&gt;</w:t>
        <w:br/>
        <w:t xml:space="preserve">                    &lt;div style={{ fontFamily: 'Space Grotesk', fontSize: '1.5rem', fontWeight: 700, color: 'var(--text-primary)' }}&gt;</w:t>
        <w:br/>
        <w:t xml:space="preserve">                        {time.toLocaleTimeString('en-IN', { hour: '2-digit', minute: '2-digit', second: '2-digit' })}</w:t>
        <w:br/>
        <w:t xml:space="preserve">                    &lt;/div&gt;</w:t>
        <w:br/>
        <w:t xml:space="preserve">                    &lt;div style={{ fontSize: '0.8rem', color: 'var(--text-muted)', marginTop: 4 }}&gt;</w:t>
        <w:br/>
        <w:t xml:space="preserve">                        {time.toLocaleDateString('en-IN', { weekday: 'long', month: 'long', day: 'numeric' })} · IST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{/* ── KPI Stats ── */}</w:t>
        <w:br/>
        <w:t xml:space="preserve">            &lt;div className="stats-grid"&gt;</w:t>
        <w:br/>
        <w:t xml:space="preserve">                &lt;div className="stat-card cyan"&gt;</w:t>
        <w:br/>
        <w:t xml:space="preserve">                    &lt;div className="stat-icon cyan"&gt;💎&lt;/div&gt;</w:t>
        <w:br/>
        <w:t xml:space="preserve">                    &lt;div className="stat-value"&gt;</w:t>
        <w:br/>
        <w:t xml:space="preserve">                        {loading ? &lt;Skeleton w={80} h={28} /&gt; : totalCost &gt; 0</w:t>
        <w:br/>
        <w:t xml:space="preserve">                            ? `₹${(totalCost / 1_00_00_000).toFixed(2)} Cr`</w:t>
        <w:br/>
        <w:t xml:space="preserve">                            : '₹0'}</w:t>
        <w:br/>
        <w:t xml:space="preserve">                    &lt;/div&gt;</w:t>
        <w:br/>
        <w:t xml:space="preserve">                    &lt;div className="stat-label"&gt;Total Estimated Cost&lt;/div&gt;</w:t>
        <w:br/>
        <w:t xml:space="preserve">                    &lt;div className="stat-delta up"&gt;↑ Live from DB&lt;/div&gt;</w:t>
        <w:br/>
        <w:t xml:space="preserve">                &lt;/div&gt;</w:t>
        <w:br/>
        <w:t xml:space="preserve">                &lt;div className="stat-card blue"&gt;</w:t>
        <w:br/>
        <w:t xml:space="preserve">                    &lt;div className="stat-icon blue"&gt;🛤&lt;/div&gt;</w:t>
        <w:br/>
        <w:t xml:space="preserve">                    &lt;div className="stat-value"&gt;</w:t>
        <w:br/>
        <w:t xml:space="preserve">                        {loading ? &lt;Skeleton w={60} h={28} /&gt; : `${totalKm.toFixed(1)} km`}</w:t>
        <w:br/>
        <w:t xml:space="preserve">                    &lt;/div&gt;</w:t>
        <w:br/>
        <w:t xml:space="preserve">                    &lt;div className="stat-label"&gt;Total Cable Length&lt;/div&gt;</w:t>
        <w:br/>
        <w:t xml:space="preserve">                    &lt;div className="stat-delta up"&gt;↑ {projects.length} projects&lt;/div&gt;</w:t>
        <w:br/>
        <w:t xml:space="preserve">                &lt;/div&gt;</w:t>
        <w:br/>
        <w:t xml:space="preserve">                &lt;div className="stat-card green"&gt;</w:t>
        <w:br/>
        <w:t xml:space="preserve">                    &lt;div className="stat-icon green"&gt;⚡&lt;/div&gt;</w:t>
        <w:br/>
        <w:t xml:space="preserve">                    &lt;div className="stat-value"&gt;</w:t>
        <w:br/>
        <w:t xml:space="preserve">                        {loading ? &lt;Skeleton w={70} h={28} /&gt; : avgPerKm &gt; 0</w:t>
        <w:br/>
        <w:t xml:space="preserve">                            ? `₹${(avgPerKm / 1000).toFixed(0)}K`</w:t>
        <w:br/>
        <w:t xml:space="preserve">                            : '—'}</w:t>
        <w:br/>
        <w:t xml:space="preserve">                    &lt;/div&gt;</w:t>
        <w:br/>
        <w:t xml:space="preserve">                    &lt;div className="stat-label"&gt;Avg Cost per km&lt;/div&gt;</w:t>
        <w:br/>
        <w:t xml:space="preserve">                    &lt;div className="stat-delta up"&gt;↑ India baseline ₹1.2L&lt;/div&gt;</w:t>
        <w:br/>
        <w:t xml:space="preserve">                &lt;/div&gt;</w:t>
        <w:br/>
        <w:t xml:space="preserve">                &lt;div className="stat-card orange"&gt;</w:t>
        <w:br/>
        <w:t xml:space="preserve">                    &lt;div className="stat-icon orange"&gt;🧬&lt;/div&gt;</w:t>
        <w:br/>
        <w:t xml:space="preserve">                    &lt;div className="stat-value"&gt;</w:t>
        <w:br/>
        <w:t xml:space="preserve">                        {loading ? &lt;Skeleton w={40} h={28} /&gt; : estimates.length}</w:t>
        <w:br/>
        <w:t xml:space="preserve">                    &lt;/div&gt;</w:t>
        <w:br/>
        <w:t xml:space="preserve">                    &lt;div className="stat-label"&gt;DNA Records Saved&lt;/div&gt;</w:t>
        <w:br/>
        <w:t xml:space="preserve">                    &lt;div className="stat-delta up"&gt;All audit-ready&lt;/div&gt;</w:t>
        <w:br/>
        <w:t xml:space="preserve">                &lt;/div&gt;</w:t>
        <w:br/>
        <w:t xml:space="preserve">            &lt;/div&gt;</w:t>
        <w:br/>
        <w:br/>
        <w:t xml:space="preserve">            {/* ── Quick Actions ── */}</w:t>
        <w:br/>
        <w:t xml:space="preserve">            &lt;div style={{ display: 'flex', gap: 12, marginBottom: 36 }}&gt;</w:t>
        <w:br/>
        <w:t xml:space="preserve">                &lt;Link to="/estimate" className="btn btn-primary"&gt;✦ New Estimate&lt;/Link&gt;</w:t>
        <w:br/>
        <w:t xml:space="preserve">                &lt;Link to="/projects" className="btn btn-secondary"&gt;◈ View Projects&lt;/Link&gt;</w:t>
        <w:br/>
        <w:t xml:space="preserve">                &lt;Link to="/analytics" className="btn btn-ghost"&gt;◉ Analytics&lt;/Link&gt;</w:t>
        <w:br/>
        <w:t xml:space="preserve">                &lt;button className="btn btn-ghost" onClick={fetchAll}</w:t>
        <w:br/>
        <w:t xml:space="preserve">                    style={{ marginLeft: 'auto' }}&gt;⟳ Refresh&lt;/button&gt;</w:t>
        <w:br/>
        <w:t xml:space="preserve">            &lt;/div&gt;</w:t>
        <w:br/>
        <w:br/>
        <w:t xml:space="preserve">            {/* ── AI Prediction Insight ── */}</w:t>
        <w:br/>
        <w:t xml:space="preserve">            &lt;div className="card" style={{ marginBottom: 32, background: 'linear-gradient(145deg, var(--bg-elevated) 0%, rgba(30,30,40,1) 100%)', border: '1px solid var(--accent-cyan)' }}&gt;</w:t>
        <w:br/>
        <w:t xml:space="preserve">                &lt;div className="section-header"&gt;</w:t>
        <w:br/>
        <w:t xml:space="preserve">                    &lt;span className="section-title" style={{ color: 'var(--accent-cyan)' }}&gt;🧠 AI Prediction Insight&lt;/span&gt;</w:t>
        <w:br/>
        <w:t xml:space="preserve">                    &lt;span className="badge badge-blue"&gt;Latest Estimate&lt;/span&gt;</w:t>
        <w:br/>
        <w:t xml:space="preserve">                &lt;/div&gt;</w:t>
        <w:br/>
        <w:br/>
        <w:t xml:space="preserve">                &lt;div style={{ display: 'flex', gap: 32, flexWrap: 'wrap', alignItems: 'center' }}&gt;</w:t>
        <w:br/>
        <w:t xml:space="preserve">                    &lt;div style={{ flex: 1, minWidth: 200 }}&gt;</w:t>
        <w:br/>
        <w:t xml:space="preserve">                        &lt;div style={{ fontSize: '0.85rem', color: 'var(--text-muted)', marginBottom: 4 }}&gt;Rule Estimate (Engine)&lt;/div&gt;</w:t>
        <w:br/>
        <w:t xml:space="preserve">                        &lt;div style={{ fontSize: '1.8rem', fontWeight: 600, color: 'var(--text-primary)', fontFamily: 'Space Grotesk' }}&gt;</w:t>
        <w:br/>
        <w:t xml:space="preserve">                            {loading ? &lt;Skeleton w={120} h={30} /&gt; : `₹${ruleEst.toLocaleString('en-IN')}`}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style={{ fontSize: '2rem', color: 'var(--text-muted)', opacity: 0.5 }}&gt;VS&lt;/div&gt;</w:t>
        <w:br/>
        <w:br/>
        <w:t xml:space="preserve">                    &lt;div style={{ flex: 1, minWidth: 200, height: 220, marginLeft: 20 }}&gt;</w:t>
        <w:br/>
        <w:t xml:space="preserve">                        &lt;ResponsiveContainer width="100%" height="100%"&gt;</w:t>
        <w:br/>
        <w:t xml:space="preserve">                            &lt;BarChart data={chartData} margin={{ top: 30, right: 10, left: -20, bottom: 0 }} barSize={54}&gt;</w:t>
        <w:br/>
        <w:t xml:space="preserve">                                &lt;defs&gt;</w:t>
        <w:br/>
        <w:t xml:space="preserve">                                    &lt;linearGradient id="colorRule" x1="0" y1="0" x2="0" y2="1"&gt;</w:t>
        <w:br/>
        <w:t xml:space="preserve">                                        &lt;stop offset="0%" stopColor="#f0f4ff" stopOpacity={1} /&gt;</w:t>
        <w:br/>
        <w:t xml:space="preserve">                                        &lt;stop offset="100%" stopColor="#94a3b8" stopOpacity={0.8} /&gt;</w:t>
        <w:br/>
        <w:t xml:space="preserve">                                    &lt;/linearGradient&gt;</w:t>
        <w:br/>
        <w:t xml:space="preserve">                                    &lt;linearGradient id="colorAI" x1="0" y1="0" x2="0" y2="1"&gt;</w:t>
        <w:br/>
        <w:t xml:space="preserve">                                        &lt;stop offset="0%" stopColor="#38bdf8" stopOpacity={1} /&gt;</w:t>
        <w:br/>
        <w:t xml:space="preserve">                                        &lt;stop offset="100%" stopColor="#6366f1" stopOpacity={0.8} /&gt;</w:t>
        <w:br/>
        <w:t xml:space="preserve">                                    &lt;/linearGradient&gt;</w:t>
        <w:br/>
        <w:t xml:space="preserve">                                &lt;/defs&gt;</w:t>
        <w:br/>
        <w:t xml:space="preserve">                                &lt;CartesianGrid vertical={false} stroke="rgba(255,255,255,0.06)" strokeDasharray="4 4" /&gt;</w:t>
        <w:br/>
        <w:t xml:space="preserve">                                &lt;XAxis dataKey="name" tick={{ fill: 'var(--text-secondary)', fontSize: 13, fontWeight: 600 }} axisLine={false} tickLine={false} dy={12} /&gt;</w:t>
        <w:br/>
        <w:t xml:space="preserve">                                &lt;YAxis tickFormatter={(val) =&gt; `₹${(val / 100000).toFixed(0)}L`} tick={{ fill: 'var(--text-muted)', fontSize: 11 }} axisLine={false} tickLine={false} dx={-10} /&gt;</w:t>
        <w:br/>
        <w:t xml:space="preserve">                                &lt;Tooltip cursor={{ fill: 'rgba(255,255,255,0.04)' }} content={&lt;CustomTooltip /&gt;} /&gt;</w:t>
        <w:br/>
        <w:t xml:space="preserve">                                &lt;Bar dataKey="cost" radius={[8, 8, 0, 0]}&gt;</w:t>
        <w:br/>
        <w:t xml:space="preserve">                                    {chartData.map((entry, index) =&gt; (</w:t>
        <w:br/>
        <w:t xml:space="preserve">                                        &lt;Cell key={`cell-${index}`} fill={index === 0 ? 'url(#colorRule)' : 'url(#colorAI)'} /&gt;</w:t>
        <w:br/>
        <w:t xml:space="preserve">                                    ))}</w:t>
        <w:br/>
        <w:t xml:space="preserve">                                &lt;/Bar&gt;</w:t>
        <w:br/>
        <w:t xml:space="preserve">                            &lt;/BarChart&gt;</w:t>
        <w:br/>
        <w:t xml:space="preserve">                        &lt;/ResponsiveContainer&gt;</w:t>
        <w:br/>
        <w:t xml:space="preserve">                    &lt;/div&gt;</w:t>
        <w:br/>
        <w:br/>
        <w:t xml:space="preserve">                    &lt;div style={{</w:t>
        <w:br/>
        <w:t xml:space="preserve">                        minWidth: 170, padding: '20px', background: 'var(--bg-card)',</w:t>
        <w:br/>
        <w:t xml:space="preserve">                        borderRadius: 12, border: '1px solid var(--border-accent)',</w:t>
        <w:br/>
        <w:t xml:space="preserve">                        boxShadow: '0 8px 24px rgba(0,0,0,0.4)', position: 'relative', overflow: 'hidden'</w:t>
        <w:br/>
        <w:t xml:space="preserve">                    }}&gt;</w:t>
        <w:br/>
        <w:t xml:space="preserve">                        &lt;div style={{</w:t>
        <w:br/>
        <w:t xml:space="preserve">                            position: 'absolute', top: 0, right: 0, width: 70, height: 70,</w:t>
        <w:br/>
        <w:t xml:space="preserve">                            background: confidenceLevel === 'High' ? 'var(--accent-green)' : confidenceLevel === 'Medium' ? 'var(--accent-orange)' : 'var(--accent-red)',</w:t>
        <w:br/>
        <w:t xml:space="preserve">                            opacity: 0.12, borderRadius: '50%', transform: 'translate(20px, -20px)', filter: 'blur(12px)'</w:t>
        <w:br/>
        <w:t xml:space="preserve">                        }}&gt;&lt;/div&gt;</w:t>
        <w:br/>
        <w:t xml:space="preserve">                        &lt;div style={{ display: 'flex', justifyContent: 'space-between', marginBottom: 16, fontSize: '0.85rem', alignItems: 'center' }}&gt;</w:t>
        <w:br/>
        <w:t xml:space="preserve">                            &lt;span style={{ color: 'var(--text-muted)', textTransform: 'uppercase', letterSpacing: '0.05em', fontWeight: 600 }}&gt;Difference&lt;/span&gt;</w:t>
        <w:br/>
        <w:t xml:space="preserve">                            &lt;span style={{ color: 'var(--text-primary)', fontWeight: 700, fontFamily: 'Space Grotesk', fontSize: '1.2rem' }}&gt;{differencePct}%&lt;/span&gt;</w:t>
        <w:br/>
        <w:t xml:space="preserve">                        &lt;/div&gt;</w:t>
        <w:br/>
        <w:t xml:space="preserve">                        &lt;div style={{ display: 'flex', justifyContent: 'space-between', fontSize: '0.85rem', alignItems: 'center' }}&gt;</w:t>
        <w:br/>
        <w:t xml:space="preserve">                            &lt;span style={{ color: 'var(--text-muted)', textTransform: 'uppercase', letterSpacing: '0.05em', fontWeight: 600 }}&gt;Confidence&lt;/span&gt;</w:t>
        <w:br/>
        <w:t xml:space="preserve">                            &lt;span style={{</w:t>
        <w:br/>
        <w:t xml:space="preserve">                                padding: '4px 12px', borderRadius: '20px', fontSize: '0.75rem',</w:t>
        <w:br/>
        <w:t xml:space="preserve">                                fontWeight: 800, fontFamily: 'Space Grotesk', letterSpacing: '0.05em',</w:t>
        <w:br/>
        <w:t xml:space="preserve">                                background: confidenceLevel === 'High' ? 'rgba(52, 211, 153, 0.15)' : confidenceLevel === 'Medium' ? 'rgba(251, 146, 60, 0.15)' : 'rgba(248, 113, 113, 0.15)',</w:t>
        <w:br/>
        <w:t xml:space="preserve">                                color: confidenceLevel === 'High' ? 'var(--accent-green)' : confidenceLevel === 'Medium' ? 'var(--accent-orange)' : 'var(--accent-red)'</w:t>
        <w:br/>
        <w:t xml:space="preserve">                            }}&gt;</w:t>
        <w:br/>
        <w:t xml:space="preserve">                                {confidenceLevel.toUpperCase()}</w:t>
        <w:br/>
        <w:t xml:space="preserve">                            &lt;/span&gt;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{/* ── Project Locations Map ── */}</w:t>
        <w:br/>
        <w:t xml:space="preserve">            &lt;div className="card" style={{ marginBottom: 32, padding: '24px 28px' }}&gt;</w:t>
        <w:br/>
        <w:t xml:space="preserve">                &lt;div className="section-header" style={{ marginBottom: 20 }}&gt;</w:t>
        <w:br/>
        <w:t xml:space="preserve">                    &lt;span className="section-title"&gt;📍 Project Locations&lt;/span&gt;</w:t>
        <w:br/>
        <w:t xml:space="preserve">                    &lt;span style={{ fontSize: '0.75rem', color: 'var(--text-muted)' }}&gt;Interactive Field Overview&lt;/span&gt;</w:t>
        <w:br/>
        <w:t xml:space="preserve">                &lt;/div&gt;</w:t>
        <w:br/>
        <w:t xml:space="preserve">                &lt;ProjectMap projects={projects} estimates={estimates} height={380} /&gt;</w:t>
        <w:br/>
        <w:t xml:space="preserve">            &lt;/div&gt;</w:t>
        <w:br/>
        <w:br/>
        <w:t xml:space="preserve">            {/* ── Recent Projects (live) ── */}</w:t>
        <w:br/>
        <w:t xml:space="preserve">            &lt;div className="card" style={{ marginBottom: 32 }}&gt;</w:t>
        <w:br/>
        <w:t xml:space="preserve">                &lt;div className="section-header"&gt;</w:t>
        <w:br/>
        <w:t xml:space="preserve">                    &lt;span className="section-title"&gt;Recent Projects&lt;/span&gt;</w:t>
        <w:br/>
        <w:t xml:space="preserve">                    &lt;Link to="/projects" className="btn btn-ghost" style={{ padding: '7px 16px', fontSize: '0.8rem' }}&gt;</w:t>
        <w:br/>
        <w:t xml:space="preserve">                        View all →</w:t>
        <w:br/>
        <w:t xml:space="preserve">                    &lt;/Link&gt;</w:t>
        <w:br/>
        <w:t xml:space="preserve">                &lt;/div&gt;</w:t>
        <w:br/>
        <w:br/>
        <w:t xml:space="preserve">                {loading ? (</w:t>
        <w:br/>
        <w:t xml:space="preserve">                    &lt;div style={{ display: 'flex', flexDirection: 'column', gap: 12, padding: '12px 0' }}&gt;</w:t>
        <w:br/>
        <w:t xml:space="preserve">                        {[...Array(4)].map((_, i) =&gt; &lt;Skeleton key={i} h={18} /&gt;)}</w:t>
        <w:br/>
        <w:t xml:space="preserve">                    &lt;/div&gt;</w:t>
        <w:br/>
        <w:t xml:space="preserve">                ) : recent.length === 0 ? (</w:t>
        <w:br/>
        <w:t xml:space="preserve">                    &lt;div className="empty-state"&gt;</w:t>
        <w:br/>
        <w:t xml:space="preserve">                        &lt;div className="empty-state-icon"&gt;◈&lt;/div&gt;</w:t>
        <w:br/>
        <w:t xml:space="preserve">                        &lt;div className="empty-state-text"&gt;No projects yet&lt;/div&gt;</w:t>
        <w:br/>
        <w:t xml:space="preserve">                        &lt;div className="empty-state-sub"&gt;</w:t>
        <w:br/>
        <w:t xml:space="preserve">                            &lt;Link to="/estimate" className="btn btn-primary" style={{ marginTop: 12 }}&gt;✦ Create your first estimate&lt;/Link&gt;</w:t>
        <w:br/>
        <w:t xml:space="preserve">                        &lt;/div&gt;</w:t>
        <w:br/>
        <w:t xml:space="preserve">                    &lt;/div&gt;</w:t>
        <w:br/>
        <w:t xml:space="preserve">                ) : (</w:t>
        <w:br/>
        <w:t xml:space="preserve">                    &lt;div className="table-wrapper" style={{ border: 'none', borderRadius: 0, background: 'transparent' }}&gt;</w:t>
        <w:br/>
        <w:t xml:space="preserve">                        &lt;table&gt;</w:t>
        <w:br/>
        <w:t xml:space="preserve">                            &lt;thead&gt;</w:t>
        <w:br/>
        <w:t xml:space="preserve">                                &lt;tr&gt;</w:t>
        <w:br/>
        <w:t xml:space="preserve">                                    &lt;th&gt;Project Name&lt;/th&gt;</w:t>
        <w:br/>
        <w:t xml:space="preserve">                                    &lt;th&gt;State&lt;/th&gt;</w:t>
        <w:br/>
        <w:t xml:space="preserve">                                    &lt;th&gt;Build&lt;/th&gt;</w:t>
        <w:br/>
        <w:t xml:space="preserve">                                    &lt;th&gt;Distance&lt;/th&gt;</w:t>
        <w:br/>
        <w:t xml:space="preserve">                                    &lt;th&gt;Area&lt;/th&gt;</w:t>
        <w:br/>
        <w:t xml:space="preserve">                                    &lt;th&gt;Complexity&lt;/th&gt;</w:t>
        <w:br/>
        <w:t xml:space="preserve">                                    &lt;th&gt;Created By&lt;/th&gt;</w:t>
        <w:br/>
        <w:t xml:space="preserve">                                    &lt;th&gt;Status&lt;/th&gt;</w:t>
        <w:br/>
        <w:t xml:space="preserve">                                &lt;/tr&gt;</w:t>
        <w:br/>
        <w:t xml:space="preserve">                            &lt;/thead&gt;</w:t>
        <w:br/>
        <w:t xml:space="preserve">                            &lt;tbody&gt;</w:t>
        <w:br/>
        <w:t xml:space="preserve">                                {recent.map(p =&gt; {</w:t>
        <w:br/>
        <w:t xml:space="preserve">                                    const badge = statusBadge(p)</w:t>
        <w:br/>
        <w:t xml:space="preserve">                                    return (</w:t>
        <w:br/>
        <w:t xml:space="preserve">                                        &lt;tr key={p.project_id}&gt;</w:t>
        <w:br/>
        <w:t xml:space="preserve">                                            &lt;td style={{ color: 'var(--text-primary)', fontWeight: 500 }}&gt;{p.project_name}&lt;/td&gt;</w:t>
        <w:br/>
        <w:t xml:space="preserve">                                            &lt;td&gt;&lt;span className="badge badge-blue"&gt;{p.state || '—'}&lt;/span&gt;&lt;/td&gt;</w:t>
        <w:br/>
        <w:t xml:space="preserve">                                            &lt;td&gt;</w:t>
        <w:br/>
        <w:t xml:space="preserve">                                                &lt;span className={`badge ${p.build_type === 'overhead' ? 'badge-blue' : 'badge-orange'}`}&gt;</w:t>
        <w:br/>
        <w:t xml:space="preserve">                                                    {p.build_type}</w:t>
        <w:br/>
        <w:t xml:space="preserve">                                                &lt;/span&gt;</w:t>
        <w:br/>
        <w:t xml:space="preserve">                                            &lt;/td&gt;</w:t>
        <w:br/>
        <w:t xml:space="preserve">                                            &lt;td style={{ fontFamily: 'Space Grotesk', color: 'var(--accent-cyan)', fontWeight: 700 }}&gt;</w:t>
        <w:br/>
        <w:t xml:space="preserve">                                                {p.distance_km ? `${p.distance_km} km` : `${(p.distance_m / 1000).toFixed(1)} km`}</w:t>
        <w:br/>
        <w:t xml:space="preserve">                                            &lt;/td&gt;</w:t>
        <w:br/>
        <w:t xml:space="preserve">                                            &lt;td&gt;{p.area_type}&lt;/td&gt;</w:t>
        <w:br/>
        <w:t xml:space="preserve">                                            &lt;td&gt;{p.complexity}&lt;/td&gt;</w:t>
        <w:br/>
        <w:t xml:space="preserve">                                            &lt;td style={{ color: 'var(--text-muted)', fontSize: '0.85rem' }}&gt;{p.created_by || '—'}&lt;/td&gt;</w:t>
        <w:br/>
        <w:t xml:space="preserve">                                            &lt;td&gt;&lt;span className={`badge ${badge.cls}`}&gt;{badge.label}&lt;/span&gt;&lt;/td&gt;</w:t>
        <w:br/>
        <w:t xml:space="preserve">                                        &lt;/tr&gt;</w:t>
        <w:br/>
        <w:t xml:space="preserve">                                    )</w:t>
        <w:br/>
        <w:t xml:space="preserve">                                })}</w:t>
        <w:br/>
        <w:t xml:space="preserve">                            &lt;/tbody&gt;</w:t>
        <w:br/>
        <w:t xml:space="preserve">                        &lt;/table&gt;</w:t>
        <w:br/>
        <w:t xml:space="preserve">                    &lt;/div&gt;</w:t>
        <w:br/>
        <w:t xml:space="preserve">                )}</w:t>
        <w:br/>
        <w:t xml:space="preserve">            &lt;/div&gt;</w:t>
        <w:br/>
        <w:br/>
        <w:t xml:space="preserve">            {/* ── Agent Pipeline ── */}</w:t>
        <w:br/>
        <w:t xml:space="preserve">            &lt;div className="card"&gt;</w:t>
        <w:br/>
        <w:t xml:space="preserve">                &lt;div className="section-header"&gt;</w:t>
        <w:br/>
        <w:t xml:space="preserve">                    &lt;span className="section-title"&gt;🤖 AI Agent Pipeline — 12 Agents&lt;/span&gt;</w:t>
        <w:br/>
        <w:t xml:space="preserve">                    &lt;span className={`badge ${backendUp ? 'badge-green' : 'badge-orange'}`}&gt;</w:t>
        <w:br/>
        <w:t xml:space="preserve">                        {backendUp ? '● All Online' : '○ Backend Offline'}</w:t>
        <w:br/>
        <w:t xml:space="preserve">                    &lt;/span&gt;</w:t>
        <w:br/>
        <w:t xml:space="preserve">                &lt;/div&gt;</w:t>
        <w:br/>
        <w:t xml:space="preserve">                &lt;div style={{</w:t>
        <w:br/>
        <w:t xml:space="preserve">                    display: 'grid',</w:t>
        <w:br/>
        <w:t xml:space="preserve">                    gridTemplateColumns: 'repeat(auto-fill, minmax(260px, 1fr))',</w:t>
        <w:br/>
        <w:t xml:space="preserve">                    gap: 14</w:t>
        <w:br/>
        <w:t xml:space="preserve">                }}&gt;</w:t>
        <w:br/>
        <w:t xml:space="preserve">                    {[</w:t>
        <w:br/>
        <w:t xml:space="preserve">                        { step: 1, name: 'Input Agent', icon: '📥', role: 'Validates &amp; standardizes all user inputs' },</w:t>
        <w:br/>
        <w:t xml:space="preserve">                        { step: 2, name: 'Project Mode Agent', icon: '🗺️', role: 'Detects new vs extension, sets estimation logic' },</w:t>
        <w:br/>
        <w:t xml:space="preserve">                        { step: 3, name: 'Material Agent', icon: '🪛', role: 'Calculates cable, poles, ducts &amp; joint boxes' },</w:t>
        <w:br/>
        <w:t xml:space="preserve">                        { step: 4, name: 'Labor Agent', icon: '👷', role: 'Productivity → work days → labour cost' },</w:t>
        <w:br/>
        <w:t xml:space="preserve">                        { step: 5, name: 'Overhead Agent', icon: '🏗️', role: 'Permission fees, equipment hire &amp; overhead costs' },</w:t>
        <w:br/>
        <w:t xml:space="preserve">                        { step: 6, name: 'Aggregation Agent', icon: '∑', role: 'Sums all cost components → total cost + cost/km' },</w:t>
        <w:br/>
        <w:t xml:space="preserve">                        { step: 7, name: 'Rule Engine Agent', icon: '⚙️', role: 'Applies business rules, multipliers &amp; pricing policies' },</w:t>
        <w:br/>
        <w:t xml:space="preserve">                        { step: 8, name: 'AI Prediction Agent', icon: '🧠', role: 'ML model benchmarks cost &amp; computes confidence', isNew: true },</w:t>
        <w:br/>
        <w:t xml:space="preserve">                        { step: 9, name: 'Validation Agent', icon: '✅', role: 'Validates estimate vs ML model and generates confidence score' },</w:t>
        <w:br/>
        <w:t xml:space="preserve">                        { step: 10, name: 'DNA Agent', icon: '🧬', role: 'Builds full traceable audit document for cost_dna collection' },</w:t>
        <w:br/>
        <w:t xml:space="preserve">                        { step: 11, name: 'Explanation Agent', icon: '📝', role: 'Generates human-readable summary of how cost was calculated' },</w:t>
        <w:br/>
        <w:t xml:space="preserve">                        { step: 12, name: 'Replay Agent', icon: '🔁', role: 'Re-run with modified params to compare scenarios' },</w:t>
        <w:br/>
        <w:t xml:space="preserve">                    ].map(agent =&gt; (</w:t>
        <w:br/>
        <w:t xml:space="preserve">                        &lt;div key={agent.step} style={{</w:t>
        <w:br/>
        <w:t xml:space="preserve">                            background: 'var(--bg-elevated)',</w:t>
        <w:br/>
        <w:t xml:space="preserve">                            border: `1px solid ${agent.isNew ? 'var(--accent-cyan)' : backendUp ? 'var(--border)' : 'rgba(251,146,60,0.15)'}`,</w:t>
        <w:br/>
        <w:t xml:space="preserve">                            boxShadow: agent.isNew ? '0 0 12px rgba(6, 182, 212, 0.2)' : 'none',</w:t>
        <w:br/>
        <w:t xml:space="preserve">                            borderRadius: 'var(--radius-md)',</w:t>
        <w:br/>
        <w:t xml:space="preserve">                            padding: '16px 18px',</w:t>
        <w:br/>
        <w:t xml:space="preserve">                            display: 'flex',</w:t>
        <w:br/>
        <w:t xml:space="preserve">                            gap: 14,</w:t>
        <w:br/>
        <w:t xml:space="preserve">                            alignItems: 'flex-start',</w:t>
        <w:br/>
        <w:t xml:space="preserve">                            transition: 'all 0.2s',</w:t>
        <w:br/>
        <w:t xml:space="preserve">                        }}</w:t>
        <w:br/>
        <w:t xml:space="preserve">                            onMouseEnter={e =&gt; e.currentTarget.style.borderColor = 'var(--border-accent)'}</w:t>
        <w:br/>
        <w:t xml:space="preserve">                            onMouseLeave={e =&gt; e.currentTarget.style.borderColor = agent.isNew ? 'var(--accent-cyan)' : backendUp ? 'var(--border)' : 'rgba(251,146,60,0.15)'}</w:t>
        <w:br/>
        <w:t xml:space="preserve">                        &gt;</w:t>
        <w:br/>
        <w:t xml:space="preserve">                            {/* Step badge */}</w:t>
        <w:br/>
        <w:t xml:space="preserve">                            &lt;div style={{</w:t>
        <w:br/>
        <w:t xml:space="preserve">                                minWidth: 28, height: 28, borderRadius: 8,</w:t>
        <w:br/>
        <w:t xml:space="preserve">                                background: 'var(--gradient-main)',</w:t>
        <w:br/>
        <w:t xml:space="preserve">                                display: 'flex', alignItems: 'center', justifyContent: 'center',</w:t>
        <w:br/>
        <w:t xml:space="preserve">                                fontSize: '0.7rem', fontWeight: 800, color: '#fff',</w:t>
        <w:br/>
        <w:t xml:space="preserve">                                fontFamily: 'Space Grotesk', flexShrink: 0,</w:t>
        <w:br/>
        <w:t xml:space="preserve">                            }}&gt;{agent.step}&lt;/div&gt;</w:t>
        <w:br/>
        <w:br/>
        <w:t xml:space="preserve">                            &lt;div style={{ flex: 1, minWidth: 0 }}&gt;</w:t>
        <w:br/>
        <w:t xml:space="preserve">                                &lt;div style={{ display: 'flex', justifyContent: 'space-between', alignItems: 'center', marginBottom: 5 }}&gt;</w:t>
        <w:br/>
        <w:t xml:space="preserve">                                    &lt;span style={{ fontSize: '0.87rem', fontWeight: 700, color: 'var(--text-primary)' }}&gt;</w:t>
        <w:br/>
        <w:t xml:space="preserve">                                        {agent.icon} {agent.name}</w:t>
        <w:br/>
        <w:t xml:space="preserve">                                    &lt;/span&gt;</w:t>
        <w:br/>
        <w:t xml:space="preserve">                                    &lt;span style={{</w:t>
        <w:br/>
        <w:t xml:space="preserve">                                        width: 7, height: 7, borderRadius: '50%', flexShrink: 0,</w:t>
        <w:br/>
        <w:t xml:space="preserve">                                        background: backendUp ? 'var(--accent-green)' : 'var(--accent-orange)',</w:t>
        <w:br/>
        <w:t xml:space="preserve">                                        boxShadow: backendUp ? '0 0 6px var(--accent-green)' : 'none',</w:t>
        <w:br/>
        <w:t xml:space="preserve">                                    }} /&gt;</w:t>
        <w:br/>
        <w:t xml:space="preserve">                                &lt;/div&gt;</w:t>
        <w:br/>
        <w:t xml:space="preserve">                                &lt;p style={{ fontSize: '0.75rem', color: 'var(--text-muted)', lineHeight: 1.5 }}&gt;</w:t>
        <w:br/>
        <w:t xml:space="preserve">                                    {agent.role}</w:t>
        <w:br/>
        <w:t xml:space="preserve">                                &lt;/p&gt;</w:t>
        <w:br/>
        <w:t xml:space="preserve">                            &lt;/div&gt;</w:t>
        <w:br/>
        <w:t xml:space="preserve">                        &lt;/div&gt;</w:t>
        <w:br/>
        <w:t xml:space="preserve">                    ))}</w:t>
        <w:br/>
        <w:t xml:space="preserve">                &lt;/div&gt;</w:t>
        <w:br/>
        <w:t xml:space="preserve">                &lt;div style={{</w:t>
        <w:br/>
        <w:t xml:space="preserve">                    marginTop: 20, padding: '12px 18px',</w:t>
        <w:br/>
        <w:t xml:space="preserve">                    background: 'var(--bg-base)',</w:t>
        <w:br/>
        <w:t xml:space="preserve">                    borderRadius: 'var(--radius-sm)',</w:t>
        <w:br/>
        <w:t xml:space="preserve">                    border: '1px solid var(--border)',</w:t>
        <w:br/>
        <w:t xml:space="preserve">                    fontSize: '0.78rem', color: 'var(--text-muted)',</w:t>
        <w:br/>
        <w:t xml:space="preserve">                    fontFamily: 'Space Grotesk',</w:t>
        <w:br/>
        <w:t xml:space="preserve">                }}&gt;</w:t>
        <w:br/>
        <w:t xml:space="preserve">                    Pipeline: Input → Mode → Material → Labor → Overhead → Aggregate → Rules → AI Predict → Validate → DNA → Explain → [Replay]</w:t>
        <w:br/>
        <w:t xml:space="preserve">                &lt;/div&gt;</w:t>
        <w:br/>
        <w:t xml:space="preserve">            &lt;/div&gt;</w:t>
        <w:br/>
        <w:br/>
        <w:t xml:space="preserve">        &lt;/div &gt;</w:t>
        <w:br/>
        <w:t xml:space="preserve">    )</w:t>
        <w:br/>
        <w:t>}</w:t>
        <w:br/>
      </w:r>
    </w:p>
    <w:p>
      <w:r>
        <w:t>----------------------------------------------------</w:t>
      </w:r>
    </w:p>
    <w:p>
      <w:pPr>
        <w:pStyle w:val="Heading2"/>
      </w:pPr>
      <w:r>
        <w:t>File: pages/NewEstimate.jsx</w:t>
      </w:r>
    </w:p>
    <w:p>
      <w:r>
        <w:rPr>
          <w:rFonts w:ascii="Courier New" w:hAnsi="Courier New"/>
          <w:sz w:val="17"/>
        </w:rPr>
        <w:t>import { useState, useRef, useEffect } from 'react'</w:t>
        <w:br/>
        <w:t>import { PieChart, Pie, Cell, ResponsiveContainer, Tooltip } from 'recharts'</w:t>
        <w:br/>
        <w:t>import api from '../services/api'</w:t>
        <w:br/>
        <w:t>import SelectionMap from '../components/SelectionMap'</w:t>
        <w:br/>
        <w:br/>
        <w:t>/* ── Static data ─────────────────────────────────────────── */</w:t>
        <w:br/>
        <w:t>const INDIA_STATES = [</w:t>
        <w:br/>
        <w:t xml:space="preserve">    'Andhra Pradesh', 'Arunachal Pradesh', 'Assam', 'Bihar', 'Chhattisgarh',</w:t>
        <w:br/>
        <w:t xml:space="preserve">    'Goa', 'Gujarat', 'Haryana', 'Himachal Pradesh', 'Jharkhand',</w:t>
        <w:br/>
        <w:t xml:space="preserve">    'Karnataka', 'Kerala', 'Madhya Pradesh', 'Maharashtra', 'Manipur',</w:t>
        <w:br/>
        <w:t xml:space="preserve">    'Meghalaya', 'Mizoram', 'Nagaland', 'Odisha', 'Punjab',</w:t>
        <w:br/>
        <w:t xml:space="preserve">    'Rajasthan', 'Sikkim', 'Tamil Nadu', 'Telangana', 'Tripura',</w:t>
        <w:br/>
        <w:t xml:space="preserve">    'Uttar Pradesh', 'Uttarakhand', 'West Bengal',</w:t>
        <w:br/>
        <w:t xml:space="preserve">    'Andaman &amp; Nicobar Islands', 'Chandigarh', 'Dadra &amp; Nagar Haveli',</w:t>
        <w:br/>
        <w:t xml:space="preserve">    'Daman &amp; Diu', 'Delhi', 'Jammu &amp; Kashmir', 'Ladakh', 'Lakshadweep', 'Puducherry',</w:t>
        <w:br/>
        <w:t>]</w:t>
        <w:br/>
        <w:t>const AREA_TYPES = [{ v: 'urban', l: 'Urban', d: 'Metro core, city centres' },</w:t>
        <w:br/>
        <w:t>{ v: 'semi-urban', l: 'Semi-Urban', d: 'Tier-2 cities, towns' },</w:t>
        <w:br/>
        <w:t>{ v: 'rural', l: 'Rural', d: 'Villages, remote areas' }]</w:t>
        <w:br/>
        <w:t>const BUILD_TYPES = [{ v: 'overhead', l: 'Overhead', icon: '🗼', d: 'Poles every 50 m' },</w:t>
        <w:br/>
        <w:t>{ v: 'underground', l: 'Underground', icon: '🚇', d: 'Duct every 100 m' }]</w:t>
        <w:br/>
        <w:t>const COMPLEXITY = [{ v: 'low', l: 'Low', color: '#34d399' },</w:t>
        <w:br/>
        <w:t>{ v: 'medium', l: 'Medium', color: '#fb923c' },</w:t>
        <w:br/>
        <w:t>{ v: 'high', l: 'High', color: '#f87171' }]</w:t>
        <w:br/>
        <w:t>const PROJECT_TYPES = [{ v: 'new', l: 'New', icon: '🏗️', d: 'Full infrastructure' },</w:t>
        <w:br/>
        <w:t>{ v: 'extension', l: 'Extension', icon: '🔌', d: 'Incremental cost only' }]</w:t>
        <w:br/>
        <w:t>const PRIORITIES = ['low', 'medium', 'high']</w:t>
        <w:br/>
        <w:br/>
        <w:t>const AGENTS = [</w:t>
        <w:br/>
        <w:t xml:space="preserve">    { name: 'Input Agent', icon: '📥' },</w:t>
        <w:br/>
        <w:t xml:space="preserve">    { name: 'Project Mode', icon: '🗺️' },</w:t>
        <w:br/>
        <w:t xml:space="preserve">    { name: 'Material Agent', icon: '🪛' },</w:t>
        <w:br/>
        <w:t xml:space="preserve">    { name: 'Labor Agent', icon: '👷' },</w:t>
        <w:br/>
        <w:t xml:space="preserve">    { name: 'Rule Engine', icon: '⚙️' },</w:t>
        <w:br/>
        <w:t xml:space="preserve">    { name: 'Overhead Agent', icon: '🏗️' },</w:t>
        <w:br/>
        <w:t xml:space="preserve">    { name: 'Aggregation', icon: '∑' },</w:t>
        <w:br/>
        <w:t xml:space="preserve">    { name: 'Validation', icon: '✅' },</w:t>
        <w:br/>
        <w:t xml:space="preserve">    { name: 'DNA Agent', icon: '🧬' },</w:t>
        <w:br/>
        <w:t xml:space="preserve">    { name: 'Explanation', icon: '📝' },</w:t>
        <w:br/>
        <w:t>]</w:t>
        <w:br/>
        <w:br/>
        <w:t>const defaultForm = {</w:t>
        <w:br/>
        <w:t xml:space="preserve">    project_name: '', project_type: 'new', state: 'Tamil Nadu', location: '',</w:t>
        <w:br/>
        <w:t xml:space="preserve">    area_type: 'urban', build_type: 'overhead', distance_km: '', complexity: 'low',</w:t>
        <w:br/>
        <w:t xml:space="preserve">    permission_required: false, equipment_required: false,</w:t>
        <w:br/>
        <w:t xml:space="preserve">    created_by: '', priority: 'medium',</w:t>
        <w:br/>
        <w:t xml:space="preserve">    cable_rate: '45', pole_rate: '3000', duct_rate: '500',</w:t>
        <w:br/>
        <w:t xml:space="preserve">    joint_box_rate: '1500', labor_rate_per_day: '1200', equipment_rate_per_day: '0',</w:t>
        <w:br/>
        <w:t>}</w:t>
        <w:br/>
        <w:br/>
        <w:t>/* ── Sub-components ─────────────────────────────────────── */</w:t>
        <w:br/>
        <w:t>const Chip = ({ label, active, onClick, sub = null, icon = null, color = null }) =&gt; (</w:t>
        <w:br/>
        <w:t xml:space="preserve">    &lt;button type="button" onClick={onClick} style={{</w:t>
        <w:br/>
        <w:t xml:space="preserve">        padding: sub ? '10px 16px' : '8px 18px',</w:t>
        <w:br/>
        <w:t xml:space="preserve">        borderRadius: 99, cursor: 'pointer', textAlign: 'left',</w:t>
        <w:br/>
        <w:t xml:space="preserve">        border: `1.5px solid ${active ? (color || 'var(--accent-blue)') : 'var(--border)'}`,</w:t>
        <w:br/>
        <w:t xml:space="preserve">        background: active</w:t>
        <w:br/>
        <w:t xml:space="preserve">            ? color ? `${color}18` : 'rgba(99,102,241,0.15)'</w:t>
        <w:br/>
        <w:t xml:space="preserve">            : 'transparent',</w:t>
        <w:br/>
        <w:t xml:space="preserve">        color: active ? (color || 'var(--accent-cyan)') : 'var(--text-muted)',</w:t>
        <w:br/>
        <w:t xml:space="preserve">        fontSize: '0.82rem', fontWeight: 600, transition: 'all 0.18s',</w:t>
        <w:br/>
        <w:t xml:space="preserve">        display: 'flex', flexDirection: 'column', gap: 2,</w:t>
        <w:br/>
        <w:t xml:space="preserve">    }}&gt;</w:t>
        <w:br/>
        <w:t xml:space="preserve">        &lt;span&gt;{icon &amp;&amp; &lt;span style={{ marginRight: 6 }}&gt;{icon}&lt;/span&gt;}{label}&lt;/span&gt;</w:t>
        <w:br/>
        <w:t xml:space="preserve">        {sub &amp;&amp; &lt;span style={{ fontSize: '0.7rem', opacity: 0.7, fontWeight: 400 }}&gt;{sub}&lt;/span&gt;}</w:t>
        <w:br/>
        <w:t xml:space="preserve">    &lt;/button&gt;</w:t>
        <w:br/>
        <w:t>)</w:t>
        <w:br/>
        <w:br/>
        <w:t>const StepDot = ({ n, current, done }) =&gt; (</w:t>
        <w:br/>
        <w:t xml:space="preserve">    &lt;div style={{ display: 'flex', alignItems: 'center', gap: 0 }}&gt;</w:t>
        <w:br/>
        <w:t xml:space="preserve">        &lt;div style={{</w:t>
        <w:br/>
        <w:t xml:space="preserve">            width: 32, height: 32, borderRadius: '50%', display: 'flex',</w:t>
        <w:br/>
        <w:t xml:space="preserve">            alignItems: 'center', justifyContent: 'center', fontSize: '0.8rem',</w:t>
        <w:br/>
        <w:t xml:space="preserve">            fontWeight: 700, fontFamily: 'Space Grotesk',</w:t>
        <w:br/>
        <w:t xml:space="preserve">            background: done ? 'var(--accent-green)'</w:t>
        <w:br/>
        <w:t xml:space="preserve">                : current ? 'var(--gradient-main)' : 'var(--bg-elevated)',</w:t>
        <w:br/>
        <w:t xml:space="preserve">            color: (done || current) ? '#fff' : 'var(--text-muted)',</w:t>
        <w:br/>
        <w:t xml:space="preserve">            border: `2px solid ${done ? 'var(--accent-green)' : current ? 'transparent' : 'var(--border)'}`,</w:t>
        <w:br/>
        <w:t xml:space="preserve">            boxShadow: current ? 'var(--shadow-glow)' : 'none',</w:t>
        <w:br/>
        <w:t xml:space="preserve">            transition: 'all 0.3s',</w:t>
        <w:br/>
        <w:t xml:space="preserve">        }}&gt;</w:t>
        <w:br/>
        <w:t xml:space="preserve">            {done ? '✓' : n}</w:t>
        <w:br/>
        <w:t xml:space="preserve">        &lt;/div&gt;</w:t>
        <w:br/>
        <w:t xml:space="preserve">    &lt;/div&gt;</w:t>
        <w:br/>
        <w:t>)</w:t>
        <w:br/>
        <w:br/>
        <w:t>const FieldLabel = ({ children, hint }) =&gt; (</w:t>
        <w:br/>
        <w:t xml:space="preserve">    &lt;div style={{ marginBottom: 8 }}&gt;</w:t>
        <w:br/>
        <w:t xml:space="preserve">        &lt;div style={{ fontSize: '0.78rem', fontWeight: 700, color: 'var(--text-secondary)', textTransform: 'uppercase', letterSpacing: '0.06em' }}&gt;</w:t>
        <w:br/>
        <w:t xml:space="preserve">            {children}</w:t>
        <w:br/>
        <w:t xml:space="preserve">        &lt;/div&gt;</w:t>
        <w:br/>
        <w:t xml:space="preserve">        {hint &amp;&amp; &lt;div style={{ fontSize: '0.72rem', color: 'var(--text-muted)', marginTop: 2 }}&gt;{hint}&lt;/div&gt;}</w:t>
        <w:br/>
        <w:t xml:space="preserve">    &lt;/div&gt;</w:t>
        <w:br/>
        <w:t>)</w:t>
        <w:br/>
        <w:br/>
        <w:t>/* Animated counter */</w:t>
        <w:br/>
        <w:t>function useCounter(target, duration = 1200) {</w:t>
        <w:br/>
        <w:t xml:space="preserve">    const [val, setVal] = useState(0)</w:t>
        <w:br/>
        <w:t xml:space="preserve">    useEffect(() =&gt; {</w:t>
        <w:br/>
        <w:t xml:space="preserve">        if (!target) return</w:t>
        <w:br/>
        <w:t xml:space="preserve">        let start = 0; const step = target / (duration / 16)</w:t>
        <w:br/>
        <w:t xml:space="preserve">        const t = setInterval(() =&gt; {</w:t>
        <w:br/>
        <w:t xml:space="preserve">            start += step</w:t>
        <w:br/>
        <w:t xml:space="preserve">            if (start &gt;= target) { setVal(target); clearInterval(t) } else setVal(Math.floor(start))</w:t>
        <w:br/>
        <w:t xml:space="preserve">        }, 16)</w:t>
        <w:br/>
        <w:t xml:space="preserve">        return () =&gt; clearInterval(t)</w:t>
        <w:br/>
        <w:t xml:space="preserve">    }, [target, duration])</w:t>
        <w:br/>
        <w:t xml:space="preserve">    return val</w:t>
        <w:br/>
        <w:t>}</w:t>
        <w:br/>
        <w:br/>
        <w:t>/* Custom donut tooltip */</w:t>
        <w:br/>
        <w:t>const DonutTip = ({ active, payload }) =&gt; {</w:t>
        <w:br/>
        <w:t xml:space="preserve">    if (!active || !payload?.length) return null</w:t>
        <w:br/>
        <w:t xml:space="preserve">    return (</w:t>
        <w:br/>
        <w:t xml:space="preserve">        &lt;div style={{ background: 'var(--bg-elevated)', border: '1px solid var(--border)', borderRadius: 10, padding: '10px 14px', fontSize: '0.8rem' }}&gt;</w:t>
        <w:br/>
        <w:t xml:space="preserve">            &lt;div style={{ color: 'var(--text-muted)', marginBottom: 4 }}&gt;{payload[0].name}&lt;/div&gt;</w:t>
        <w:br/>
        <w:t xml:space="preserve">            &lt;div style={{ color: payload[0].payload.color, fontWeight: 700 }}&gt;₹{Number(payload[0].value).toLocaleString('en-IN')}&lt;/div&gt;</w:t>
        <w:br/>
        <w:t xml:space="preserve">        &lt;/div&gt;</w:t>
        <w:br/>
        <w:t xml:space="preserve">    )</w:t>
        <w:br/>
        <w:t>}</w:t>
        <w:br/>
        <w:br/>
        <w:t>/* ── Main Component ─────────────────────────────────────── */</w:t>
        <w:br/>
        <w:t>export default function NewEstimate() {</w:t>
        <w:br/>
        <w:t xml:space="preserve">    const [form, setForm] = useState(defaultForm)</w:t>
        <w:br/>
        <w:t xml:space="preserve">    const [step, setStep] = useState(1)</w:t>
        <w:br/>
        <w:t xml:space="preserve">    const [loading, setLoading] = useState(false)</w:t>
        <w:br/>
        <w:t xml:space="preserve">    const [result, setResult] = useState(null)</w:t>
        <w:br/>
        <w:t xml:space="preserve">    const [error, setError] = useState(null)</w:t>
        <w:br/>
        <w:t xml:space="preserve">    const [showRates, setShowRates] = useState(false)</w:t>
        <w:br/>
        <w:t xml:space="preserve">    const [agentsDone, setAgentsDone] = useState(0)</w:t>
        <w:br/>
        <w:t xml:space="preserve">    const [animating, setAnimating] = useState(false)</w:t>
        <w:br/>
        <w:t xml:space="preserve">    const [showMap, setShowMap] = useState(false)</w:t>
        <w:br/>
        <w:br/>
        <w:t xml:space="preserve">    const set = (k, v) =&gt; { setForm(p =&gt; ({ ...p, [k]: v })); setError(null) }</w:t>
        <w:br/>
        <w:t xml:space="preserve">    const onChange = e =&gt; {</w:t>
        <w:br/>
        <w:t xml:space="preserve">        const { name, value, type, checked } = e.target</w:t>
        <w:br/>
        <w:t xml:space="preserve">        set(name, type === 'checkbox' ? checked : value)</w:t>
        <w:br/>
        <w:t xml:space="preserve">    }</w:t>
        <w:br/>
        <w:t xml:space="preserve">    const inr = v =&gt; `₹${Number(v ?? 0).toLocaleString('en-IN')}`</w:t>
        <w:br/>
        <w:br/>
        <w:t xml:space="preserve">    // Animated counter for total cost</w:t>
        <w:br/>
        <w:t xml:space="preserve">    const totalCounter = useCounter(result ? Math.round(result.final_cost?.total_cost ?? 0) : 0)</w:t>
        <w:br/>
        <w:br/>
        <w:t xml:space="preserve">    // Simulate agents ticking while loading</w:t>
        <w:br/>
        <w:t xml:space="preserve">    useEffect(() =&gt; {</w:t>
        <w:br/>
        <w:t xml:space="preserve">        if (!loading) { setAgentsDone(0); return }</w:t>
        <w:br/>
        <w:t xml:space="preserve">        setAgentsDone(0)</w:t>
        <w:br/>
        <w:t xml:space="preserve">        let i = 0</w:t>
        <w:br/>
        <w:t xml:space="preserve">        const t = setInterval(() =&gt; {</w:t>
        <w:br/>
        <w:t xml:space="preserve">            i++; setAgentsDone(i)</w:t>
        <w:br/>
        <w:t xml:space="preserve">            if (i &gt;= AGENTS.length) clearInterval(t)</w:t>
        <w:br/>
        <w:t xml:space="preserve">        }, 220)</w:t>
        <w:br/>
        <w:t xml:space="preserve">        return () =&gt; clearInterval(t)</w:t>
        <w:br/>
        <w:t xml:space="preserve">    }, [loading])</w:t>
        <w:br/>
        <w:br/>
        <w:t xml:space="preserve">    const handleSubmit = async e =&gt; {</w:t>
        <w:br/>
        <w:t xml:space="preserve">        e.preventDefault()</w:t>
        <w:br/>
        <w:t xml:space="preserve">        if (!form.distance_km || parseFloat(form.distance_km) &lt;= 0) {</w:t>
        <w:br/>
        <w:t xml:space="preserve">            setError('Please enter a valid distance greater than 0 km.'); return</w:t>
        <w:br/>
        <w:t xml:space="preserve">        }</w:t>
        <w:br/>
        <w:t xml:space="preserve">        setLoading(true); setResult(null); setError(null); setAnimating(true)</w:t>
        <w:br/>
        <w:t xml:space="preserve">        try {</w:t>
        <w:br/>
        <w:t xml:space="preserve">            const payload = {</w:t>
        <w:br/>
        <w:t xml:space="preserve">                project_name: form.project_name, project_type: form.project_type,</w:t>
        <w:br/>
        <w:t xml:space="preserve">                state: form.state, location: form.location,</w:t>
        <w:br/>
        <w:t xml:space="preserve">                area_type: form.area_type, build_type: form.build_type,</w:t>
        <w:br/>
        <w:t xml:space="preserve">                distance_km: parseFloat(form.distance_km), complexity: form.complexity,</w:t>
        <w:br/>
        <w:t xml:space="preserve">                permission_required: form.permission_required, equipment_required: form.equipment_required,</w:t>
        <w:br/>
        <w:t xml:space="preserve">                created_by: form.created_by || 'System', priority: form.priority,</w:t>
        <w:br/>
        <w:t xml:space="preserve">                cable_rate: parseFloat(form.cable_rate), pole_rate: parseFloat(form.pole_rate),</w:t>
        <w:br/>
        <w:t xml:space="preserve">                duct_rate: parseFloat(form.duct_rate), joint_box_rate: parseFloat(form.joint_box_rate),</w:t>
        <w:br/>
        <w:t xml:space="preserve">                labor_rate_per_day: parseFloat(form.labor_rate_per_day),</w:t>
        <w:br/>
        <w:t xml:space="preserve">                equipment_rate_per_day: parseFloat(form.equipment_rate_per_day),</w:t>
        <w:br/>
        <w:t xml:space="preserve">            }</w:t>
        <w:br/>
        <w:t xml:space="preserve">            const { data } = await api.createEstimate(payload)</w:t>
        <w:br/>
        <w:t xml:space="preserve">            setResult(data.data)</w:t>
        <w:br/>
        <w:t xml:space="preserve">        } catch (err) {</w:t>
        <w:br/>
        <w:t xml:space="preserve">            setError(err.response?.data?.detail || 'Cannot connect to backend (port 8000). Is it running?')</w:t>
        <w:br/>
        <w:t xml:space="preserve">        } finally {</w:t>
        <w:br/>
        <w:t xml:space="preserve">            setLoading(false); setTimeout(() =&gt; setAnimating(false), 400)</w:t>
        <w:br/>
        <w:t xml:space="preserve">        }</w:t>
        <w:br/>
        <w:t xml:space="preserve">    }</w:t>
        <w:br/>
        <w:br/>
        <w:t xml:space="preserve">    const confidence = result?.validation_result?.confidence</w:t>
        <w:br/>
        <w:t xml:space="preserve">    const confColor = c =&gt; c === 'High' ? 'var(--accent-green)' : c === 'Medium' ? 'var(--accent-orange)' : 'var(--accent-red)'</w:t>
        <w:br/>
        <w:t xml:space="preserve">    const costs = result?.final_cost ?? {}</w:t>
        <w:br/>
        <w:t xml:space="preserve">    const donutData = result ? [</w:t>
        <w:br/>
        <w:t xml:space="preserve">        { name: 'Material', value: Math.max(0, costs.material_cost ?? 0), color: '#6366f1' },</w:t>
        <w:br/>
        <w:t xml:space="preserve">        { name: 'Labour', value: Math.max(0, costs.labor_cost ?? 0), color: '#38bdf8' },</w:t>
        <w:br/>
        <w:t xml:space="preserve">        { name: 'Permission', value: Math.max(0, costs.permission_cost ?? 0), color: '#34d399' },</w:t>
        <w:br/>
        <w:t xml:space="preserve">        { name: 'Equipment', value: Math.max(0, costs.equipment_cost ?? 0), color: '#fb923c' },</w:t>
        <w:br/>
        <w:t xml:space="preserve">    ].filter(d =&gt; d.value &gt; 0) : []</w:t>
        <w:br/>
        <w:br/>
        <w:t xml:space="preserve">    /* ============================================================</w:t>
        <w:br/>
        <w:t xml:space="preserve">       STEPS</w:t>
        <w:br/>
        <w:t xml:space="preserve">    ============================================================ */</w:t>
        <w:br/>
        <w:t xml:space="preserve">    const STEPS = [</w:t>
        <w:br/>
        <w:t xml:space="preserve">        { n: 1, label: 'Project Info' },</w:t>
        <w:br/>
        <w:t xml:space="preserve">        { n: 2, label: 'Technical Setup' },</w:t>
        <w:br/>
        <w:t xml:space="preserve">        { n: 3, label: 'Flags &amp; Rates' },</w:t>
        <w:br/>
        <w:t xml:space="preserve">    ]</w:t>
        <w:br/>
        <w:br/>
        <w:t xml:space="preserve">    const canNext1 = form.project_name.trim().length &gt; 0 &amp;&amp; form.state</w:t>
        <w:br/>
        <w:t xml:space="preserve">    const canNext2 = parseFloat(form.distance_km) &gt; 0</w:t>
        <w:br/>
        <w:br/>
        <w:t xml:space="preserve">    return (</w:t>
        <w:br/>
        <w:t xml:space="preserve">        &lt;div className="page-wrapper fade-up" style={{ maxWidth: 1400 }}&gt;</w:t>
        <w:br/>
        <w:br/>
        <w:t xml:space="preserve">            {/* ── Page Header ── */}</w:t>
        <w:br/>
        <w:t xml:space="preserve">            &lt;div style={{ marginBottom: 32 }}&gt;</w:t>
        <w:br/>
        <w:t xml:space="preserve">                &lt;h1 className="page-title"&gt;New Estimate&lt;/h1&gt;</w:t>
        <w:br/>
        <w:t xml:space="preserve">                &lt;p className="page-subtitle"&gt;🇮🇳 India FTTP · AI multi-agent pipeline · Zero manual calculation&lt;/p&gt;</w:t>
        <w:br/>
        <w:t xml:space="preserve">            &lt;/div&gt;</w:t>
        <w:br/>
        <w:br/>
        <w:t xml:space="preserve">            &lt;div style={{ display: 'grid', gridTemplateColumns: result ? '560px 1fr' : '680px', gap: 36, alignItems: 'start' }}&gt;</w:t>
        <w:br/>
        <w:br/>
        <w:t xml:space="preserve">                {/* ══════════════════════════════════════════</w:t>
        <w:br/>
        <w:t xml:space="preserve">            LEFT — FORM</w:t>
        <w:br/>
        <w:t xml:space="preserve">        ══════════════════════════════════════════ */}</w:t>
        <w:br/>
        <w:t xml:space="preserve">                &lt;div&gt;</w:t>
        <w:br/>
        <w:br/>
        <w:t xml:space="preserve">                    {/* Step Progress */}</w:t>
        <w:br/>
        <w:t xml:space="preserve">                    &lt;div style={{</w:t>
        <w:br/>
        <w:t xml:space="preserve">                        display: 'flex', alignItems: 'center', gap: 0,</w:t>
        <w:br/>
        <w:t xml:space="preserve">                        marginBottom: 28, padding: '16px 24px',</w:t>
        <w:br/>
        <w:t xml:space="preserve">                        background: 'var(--bg-card)', border: '1px solid var(--border)',</w:t>
        <w:br/>
        <w:t xml:space="preserve">                        borderRadius: 'var(--radius-lg)',</w:t>
        <w:br/>
        <w:t xml:space="preserve">                    }}&gt;</w:t>
        <w:br/>
        <w:t xml:space="preserve">                        {STEPS.map((s, i) =&gt; (</w:t>
        <w:br/>
        <w:t xml:space="preserve">                            &lt;div key={s.n} style={{ display: 'flex', alignItems: 'center', flex: i &lt; STEPS.length - 1 ? 1 : 'none' }}&gt;</w:t>
        <w:br/>
        <w:t xml:space="preserve">                                &lt;div style={{ display: 'flex', alignItems: 'center', gap: 10, cursor: s.n &lt; step ? 'pointer' : 'default' }}</w:t>
        <w:br/>
        <w:t xml:space="preserve">                                    onClick={() =&gt; s.n &lt; step &amp;&amp; setStep(s.n)}&gt;</w:t>
        <w:br/>
        <w:t xml:space="preserve">                                    &lt;StepDot n={s.n} current={step === s.n} done={step &gt; s.n} /&gt;</w:t>
        <w:br/>
        <w:t xml:space="preserve">                                    &lt;div&gt;</w:t>
        <w:br/>
        <w:t xml:space="preserve">                                        &lt;div style={{ fontSize: '0.7rem', color: 'var(--text-muted)', fontWeight: 600, textTransform: 'uppercase', letterSpacing: '0.06em' }}&gt;</w:t>
        <w:br/>
        <w:t xml:space="preserve">                                            Step {s.n}</w:t>
        <w:br/>
        <w:t xml:space="preserve">                                        &lt;/div&gt;</w:t>
        <w:br/>
        <w:t xml:space="preserve">                                        &lt;div style={{</w:t>
        <w:br/>
        <w:t xml:space="preserve">                                            fontSize: '0.85rem', fontWeight: 700,</w:t>
        <w:br/>
        <w:t xml:space="preserve">                                            color: step === s.n ? 'var(--text-primary)' : step &gt; s.n ? 'var(--accent-green)' : 'var(--text-muted)'</w:t>
        <w:br/>
        <w:t xml:space="preserve">                                        }}&gt;{s.label}&lt;/div&gt;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    {i &lt; STEPS.length - 1 &amp;&amp; (</w:t>
        <w:br/>
        <w:t xml:space="preserve">                                    &lt;div style={{</w:t>
        <w:br/>
        <w:t xml:space="preserve">                                        flex: 1, height: 2, margin: '0 16px',</w:t>
        <w:br/>
        <w:t xml:space="preserve">                                        background: step &gt; s.n</w:t>
        <w:br/>
        <w:t xml:space="preserve">                                            ? 'var(--accent-green)'</w:t>
        <w:br/>
        <w:t xml:space="preserve">                                            : 'var(--border)',</w:t>
        <w:br/>
        <w:t xml:space="preserve">                                        borderRadius: 99, transition: 'background 0.4s'</w:t>
        <w:br/>
        <w:t xml:space="preserve">                                    }} /&gt;</w:t>
        <w:br/>
        <w:t xml:space="preserve">                                )}</w:t>
        <w:br/>
        <w:t xml:space="preserve">                            &lt;/div&gt;</w:t>
        <w:br/>
        <w:t xml:space="preserve">                        ))}</w:t>
        <w:br/>
        <w:t xml:space="preserve">                    &lt;/div&gt;</w:t>
        <w:br/>
        <w:br/>
        <w:t xml:space="preserve">                    {/* Form Card */}</w:t>
        <w:br/>
        <w:t xml:space="preserve">                    &lt;div className="card" style={{ padding: '32px 36px' }}&gt;</w:t>
        <w:br/>
        <w:br/>
        <w:t xml:space="preserve">                        {error &amp;&amp; (</w:t>
        <w:br/>
        <w:t xml:space="preserve">                            &lt;div className="error-banner" style={{ marginBottom: 24 }}&gt;⚠ {error}&lt;/div&gt;</w:t>
        <w:br/>
        <w:t xml:space="preserve">                        )}</w:t>
        <w:br/>
        <w:br/>
        <w:t xml:space="preserve">                        &lt;form onSubmit={handleSubmit}&gt;</w:t>
        <w:br/>
        <w:br/>
        <w:t xml:space="preserve">                            {/* ── STEP 1: Project Info ── */}</w:t>
        <w:br/>
        <w:t xml:space="preserve">                            {step === 1 &amp;&amp; (</w:t>
        <w:br/>
        <w:t xml:space="preserve">                                &lt;div className="fade-up"&gt;</w:t>
        <w:br/>
        <w:t xml:space="preserve">                                    &lt;div style={{ marginBottom: 28 }}&gt;</w:t>
        <w:br/>
        <w:t xml:space="preserve">                                        &lt;div className="form-group"&gt;</w:t>
        <w:br/>
        <w:t xml:space="preserve">                                            &lt;FieldLabel hint="A descriptive name for this FTTP deployment"&gt;Project Name&lt;/FieldLabel&gt;</w:t>
        <w:br/>
        <w:t xml:space="preserve">                                            &lt;input id="project_name" name="project_name" className="form-input"</w:t>
        <w:br/>
        <w:t xml:space="preserve">                                                placeholder="e.g. Mumbai Suburban FTTP Grid Phase 2"</w:t>
        <w:br/>
        <w:t xml:space="preserve">                                                value={form.project_name} onChange={onChange} autoFocus /&gt;</w:t>
        <w:br/>
        <w:t xml:space="preserve">                                        &lt;/div&gt;</w:t>
        <w:br/>
        <w:br/>
        <w:t xml:space="preserve">                                        &lt;div style={{ display: 'grid', gridTemplateColumns: '1fr 1fr', gap: '0 24px' }}&gt;</w:t>
        <w:br/>
        <w:t xml:space="preserve">                                            &lt;div className="form-group"&gt;</w:t>
        <w:br/>
        <w:t xml:space="preserve">                                                &lt;FieldLabel&gt;Created By&lt;/FieldLabel&gt;</w:t>
        <w:br/>
        <w:t xml:space="preserve">                                                &lt;input id="created_by" name="created_by" className="form-input"</w:t>
        <w:br/>
        <w:t xml:space="preserve">                                                    placeholder="Engineer name" value={form.created_by} onChange={onChange} /&gt;</w:t>
        <w:br/>
        <w:t xml:space="preserve">                                            &lt;/div&gt;</w:t>
        <w:br/>
        <w:t xml:space="preserve">                                            &lt;div className="form-group"&gt;</w:t>
        <w:br/>
        <w:t xml:space="preserve">                                                &lt;FieldLabel&gt;Priority&lt;/FieldLabel&gt;</w:t>
        <w:br/>
        <w:t xml:space="preserve">                                                &lt;div style={{ display: 'flex', gap: 8, marginTop: 2 }}&gt;</w:t>
        <w:br/>
        <w:t xml:space="preserve">                                                    {PRIORITIES.map(p =&gt; (</w:t>
        <w:br/>
        <w:t xml:space="preserve">                                                        &lt;Chip key={p} label={p} active={form.priority === p}</w:t>
        <w:br/>
        <w:t xml:space="preserve">                                                            onClick={() =&gt; set('priority', p)} /&gt;</w:t>
        <w:br/>
        <w:t xml:space="preserve">                                                    ))}</w:t>
        <w:br/>
        <w:t xml:space="preserve">                                                &lt;/div&gt;</w:t>
        <w:br/>
        <w:t xml:space="preserve">                                            &lt;/div&gt;</w:t>
        <w:br/>
        <w:t xml:space="preserve">                                        &lt;/div&gt;</w:t>
        <w:br/>
        <w:br/>
        <w:t xml:space="preserve">                                        &lt;div style={{ display: 'grid', gridTemplateColumns: '1fr 1fr', gap: '0 24px' }}&gt;</w:t>
        <w:br/>
        <w:t xml:space="preserve">                                            &lt;div className="form-group"&gt;</w:t>
        <w:br/>
        <w:t xml:space="preserve">                                                &lt;FieldLabel hint="Indian state or union territory"&gt;State / UT&lt;/FieldLabel&gt;</w:t>
        <w:br/>
        <w:t xml:space="preserve">                                                &lt;select id="state" name="state" className="form-select"</w:t>
        <w:br/>
        <w:t xml:space="preserve">                                                    value={form.state} onChange={onChange}&gt;</w:t>
        <w:br/>
        <w:t xml:space="preserve">                                                    {INDIA_STATES.map(s =&gt; &lt;option key={s} value={s}&gt;{s}&lt;/option&gt;)}</w:t>
        <w:br/>
        <w:t xml:space="preserve">                                                &lt;/select&gt;</w:t>
        <w:br/>
        <w:t xml:space="preserve">                                            &lt;/div&gt;</w:t>
        <w:br/>
        <w:t xml:space="preserve">                                            &lt;div className="form-group"&gt;</w:t>
        <w:br/>
        <w:t xml:space="preserve">                                                &lt;FieldLabel hint="City, district, zone, or area"&gt;City / Location&lt;/FieldLabel&gt;</w:t>
        <w:br/>
        <w:t xml:space="preserve">                                                &lt;input id="location" name="location" className="form-input"</w:t>
        <w:br/>
        <w:t xml:space="preserve">                                                    placeholder="e.g. Powai, Whitefield, GIFT City"</w:t>
        <w:br/>
        <w:t xml:space="preserve">                                                    value={form.location} onChange={onChange} /&gt;</w:t>
        <w:br/>
        <w:t xml:space="preserve">                                            &lt;/div&gt;</w:t>
        <w:br/>
        <w:t xml:space="preserve">                                        &lt;/div&gt;</w:t>
        <w:br/>
        <w:br/>
        <w:t xml:space="preserve">                                        &lt;div className="form-group"&gt;</w:t>
        <w:br/>
        <w:t xml:space="preserve">                                            &lt;FieldLabel&gt;Project Type&lt;/FieldLabel&gt;</w:t>
        <w:br/>
        <w:t xml:space="preserve">                                            &lt;div style={{ display: 'flex', gap: 10, flexWrap: 'wrap' }}&gt;</w:t>
        <w:br/>
        <w:t xml:space="preserve">                                                {PROJECT_TYPES.map(t =&gt; (</w:t>
        <w:br/>
        <w:t xml:space="preserve">                                                    &lt;Chip key={t.v} label={t.l} icon={t.icon} sub={t.d}</w:t>
        <w:br/>
        <w:t xml:space="preserve">                                                        active={form.project_type === t.v}</w:t>
        <w:br/>
        <w:t xml:space="preserve">                                                        onClick={() =&gt; set('project_type', t.v)} /&gt;</w:t>
        <w:br/>
        <w:t xml:space="preserve">                                                ))}</w:t>
        <w:br/>
        <w:t xml:space="preserve">                                            &lt;/div&gt;</w:t>
        <w:br/>
        <w:br/>
        <w:t xml:space="preserve">                                            {/* Context-aware banner */}</w:t>
        <w:br/>
        <w:t xml:space="preserve">                                            {form.project_type === 'extension' ? (</w:t>
        <w:br/>
        <w:t xml:space="preserve">                                                &lt;div style={{</w:t>
        <w:br/>
        <w:t xml:space="preserve">                                                    marginTop: 14, padding: '14px 18px',</w:t>
        <w:br/>
        <w:t xml:space="preserve">                                                    borderRadius: 'var(--radius-md)',</w:t>
        <w:br/>
        <w:t xml:space="preserve">                                                    background: 'rgba(56,189,248,0.07)',</w:t>
        <w:br/>
        <w:t xml:space="preserve">                                                    border: '1px solid rgba(56,189,248,0.25)',</w:t>
        <w:br/>
        <w:t xml:space="preserve">                                                }}&gt;</w:t>
        <w:br/>
        <w:t xml:space="preserve">                                                    &lt;div style={{ fontSize: '0.82rem', fontWeight: 700, color: 'var(--accent-cyan)', marginBottom: 8 }}&gt;</w:t>
        <w:br/>
        <w:t xml:space="preserve">                                                        🔌 Extension Mode — What the system does:</w:t>
        <w:br/>
        <w:t xml:space="preserve">                                                    &lt;/div&gt;</w:t>
        <w:br/>
        <w:t xml:space="preserve">                                                    &lt;ul style={{ fontSize: '0.8rem', color: 'var(--text-secondary)', lineHeight: 1.85, paddingLeft: 18, margin: 0 }}&gt;</w:t>
        <w:br/>
        <w:t xml:space="preserve">                                                        &lt;li&gt;FTTP is already installed at your premises (ONU, indoor wiring &amp;amp; splice box exist)&lt;/li&gt;</w:t>
        <w:br/>
        <w:t xml:space="preserve">                                                        &lt;li&gt;&lt;strong style={{ color: 'var(--accent-green)' }}&gt;Material cost −30%&lt;/strong&gt; — existing infrastructure not re-provisioned&lt;/li&gt;</w:t>
        <w:br/>
        <w:t xml:space="preserve">                                                        &lt;li&gt;&lt;strong style={{ color: 'var(--accent-green)' }}&gt;Labour −40%&lt;/strong&gt; — extension factor ×0.6 applied (Rule 11), faster work&lt;/li&gt;</w:t>
        <w:br/>
        <w:t xml:space="preserve">                                                        &lt;li&gt;Underground civil uplift (×1.30) is &lt;strong style={{ color: 'var(--accent-green)' }}&gt;waived&lt;/strong&gt; — existing duct reused&lt;/li&gt;</w:t>
        <w:br/>
        <w:t xml:space="preserve">                                                        &lt;li&gt;Enter only the &lt;strong style={{ color: 'var(--accent-cyan)' }}&gt;new cable run distance&lt;/strong&gt; needed&lt;/li&gt;</w:t>
        <w:br/>
        <w:t xml:space="preserve">                                                    &lt;/ul&gt;</w:t>
        <w:br/>
        <w:t xml:space="preserve">                                                &lt;/div&gt;</w:t>
        <w:br/>
        <w:t xml:space="preserve">                                            ) : (</w:t>
        <w:br/>
        <w:t xml:space="preserve">                                                &lt;div style={{</w:t>
        <w:br/>
        <w:t xml:space="preserve">                                                    marginTop: 12, padding: '10px 16px',</w:t>
        <w:br/>
        <w:t xml:space="preserve">                                                    borderRadius: 'var(--radius-md)',</w:t>
        <w:br/>
        <w:t xml:space="preserve">                                                    background: 'rgba(99,102,241,0.07)',</w:t>
        <w:br/>
        <w:t xml:space="preserve">                                                    border: '1px solid rgba(99,102,241,0.18)',</w:t>
        <w:br/>
        <w:t xml:space="preserve">                                                    fontSize: '0.78rem', color: 'var(--text-muted)',</w:t>
        <w:br/>
        <w:t xml:space="preserve">                                                }}&gt;</w:t>
        <w:br/>
        <w:t xml:space="preserve">                                                    🏗️ &lt;strong style={{ color: 'var(--text-secondary)' }}&gt;New Deployment&lt;/strong&gt; — Full infrastructure cost: cables, poles/ducts, splicing &amp;amp; labour from scratch.</w:t>
        <w:br/>
        <w:t xml:space="preserve">                                                    Underground deployments include ×1.30 civil works uplift.</w:t>
        <w:br/>
        <w:t xml:space="preserve">                                                &lt;/div&gt;</w:t>
        <w:br/>
        <w:t xml:space="preserve">                                            )}</w:t>
        <w:br/>
        <w:t xml:space="preserve">                                        &lt;/div&gt;</w:t>
        <w:br/>
        <w:t xml:space="preserve">                                    &lt;/div&gt;</w:t>
        <w:br/>
        <w:br/>
        <w:t xml:space="preserve">                                    &lt;button type="button" className="btn btn-primary"</w:t>
        <w:br/>
        <w:t xml:space="preserve">                                        style={{ width: '100%', justifyContent: 'center', padding: 14 }}</w:t>
        <w:br/>
        <w:t xml:space="preserve">                                        disabled={!canNext1}</w:t>
        <w:br/>
        <w:t xml:space="preserve">                                        onClick={() =&gt; canNext1 &amp;&amp; setStep(2)}&gt;</w:t>
        <w:br/>
        <w:t xml:space="preserve">                                        Continue → Technical Setup</w:t>
        <w:br/>
        <w:t xml:space="preserve">                                    &lt;/button&gt;</w:t>
        <w:br/>
        <w:t xml:space="preserve">                                &lt;/div&gt;</w:t>
        <w:br/>
        <w:t xml:space="preserve">                            )}</w:t>
        <w:br/>
        <w:br/>
        <w:t xml:space="preserve">                            {/* ── STEP 2: Technical Setup ── */}</w:t>
        <w:br/>
        <w:t xml:space="preserve">                            {step === 2 &amp;&amp; (</w:t>
        <w:br/>
        <w:t xml:space="preserve">                                &lt;div className="fade-up"&gt;</w:t>
        <w:br/>
        <w:t xml:space="preserve">                                    &lt;div style={{ marginBottom: 28 }}&gt;</w:t>
        <w:br/>
        <w:br/>
        <w:t xml:space="preserve">                                        &lt;div className="form-group"&gt;</w:t>
        <w:br/>
        <w:t xml:space="preserve">                                            &lt;div style={{ display: 'flex', justifyContent: 'space-between', alignItems: 'flex-end', marginBottom: 8 }}&gt;</w:t>
        <w:br/>
        <w:t xml:space="preserve">                                                &lt;FieldLabel hint="Rule 1: internally converted to metres for all calculations"&gt;</w:t>
        <w:br/>
        <w:t xml:space="preserve">                                                    Route Distance (km)</w:t>
        <w:br/>
        <w:t xml:space="preserve">                                                &lt;/FieldLabel&gt;</w:t>
        <w:br/>
        <w:t xml:space="preserve">                                                &lt;button type="button" onClick={() =&gt; setShowMap(true)}</w:t>
        <w:br/>
        <w:t xml:space="preserve">                                                    style={{</w:t>
        <w:br/>
        <w:t xml:space="preserve">                                                        background: 'rgba(99,102,241,0.1)', border: '1px solid var(--border-accent)',</w:t>
        <w:br/>
        <w:t xml:space="preserve">                                                        color: 'var(--accent-cyan)', fontSize: '0.72rem', fontWeight: 700,</w:t>
        <w:br/>
        <w:t xml:space="preserve">                                                        padding: '4px 10px', borderRadius: 6, cursor: 'pointer',</w:t>
        <w:br/>
        <w:t xml:space="preserve">                                                        display: 'flex', alignItems: 'center', gap: 4, transition: 'all 0.2s'</w:t>
        <w:br/>
        <w:t xml:space="preserve">                                                    }}</w:t>
        <w:br/>
        <w:t xml:space="preserve">                                                    onMouseEnter={e =&gt; e.currentTarget.style.background = 'rgba(99,102,241,0.2)'}</w:t>
        <w:br/>
        <w:t xml:space="preserve">                                                    onMouseLeave={e =&gt; e.currentTarget.style.background = 'rgba(99,102,241,0.1)'}</w:t>
        <w:br/>
        <w:t xml:space="preserve">                                                &gt;</w:t>
        <w:br/>
        <w:t xml:space="preserve">                                                    🗺️ Pick on Map</w:t>
        <w:br/>
        <w:t xml:space="preserve">                                                &lt;/button&gt;</w:t>
        <w:br/>
        <w:t xml:space="preserve">                                            &lt;/div&gt;</w:t>
        <w:br/>
        <w:t xml:space="preserve">                                            &lt;input id="distance_km" name="distance_km" className="form-input"</w:t>
        <w:br/>
        <w:t xml:space="preserve">                                                type="number" min="0.01" step="0.01" placeholder="e.g. 5.2"</w:t>
        <w:br/>
        <w:t xml:space="preserve">                                                value={form.distance_km} onChange={onChange} autoFocus</w:t>
        <w:br/>
        <w:t xml:space="preserve">                                                style={{ fontSize: '1.4rem', fontFamily: 'Space Grotesk', fontWeight: 700, padding: '16px 20px' }} /&gt;</w:t>
        <w:br/>
        <w:t xml:space="preserve">                                            {form.distance_km &gt; 0 &amp;&amp; (</w:t>
        <w:br/>
        <w:t xml:space="preserve">                                                &lt;div style={{ fontSize: '0.78rem', color: 'var(--text-muted)', marginTop: 6 }}&gt;</w:t>
        <w:br/>
        <w:t xml:space="preserve">                                                    = {(parseFloat(form.distance_km) * 1000).toLocaleString('en-IN')} metres internally</w:t>
        <w:br/>
        <w:t xml:space="preserve">                                                &lt;/div&gt;</w:t>
        <w:br/>
        <w:t xml:space="preserve">                                            )}</w:t>
        <w:br/>
        <w:t xml:space="preserve">                                        &lt;/div&gt;</w:t>
        <w:br/>
        <w:br/>
        <w:t xml:space="preserve">                                        &lt;div className="form-group"&gt;</w:t>
        <w:br/>
        <w:t xml:space="preserve">                                            &lt;FieldLabel hint="Overhead = pole every 50 m · Underground = duct every 100 m"&gt;</w:t>
        <w:br/>
        <w:t xml:space="preserve">                                                Build Type</w:t>
        <w:br/>
        <w:t xml:space="preserve">                                            &lt;/FieldLabel&gt;</w:t>
        <w:br/>
        <w:t xml:space="preserve">                                            &lt;div style={{ display: 'flex', gap: 10 }}&gt;</w:t>
        <w:br/>
        <w:t xml:space="preserve">                                                {BUILD_TYPES.map(t =&gt; (</w:t>
        <w:br/>
        <w:t xml:space="preserve">                                                    &lt;Chip key={t.v} label={t.l} icon={t.icon} sub={t.d}</w:t>
        <w:br/>
        <w:t xml:space="preserve">                                                        active={form.build_type === t.v}</w:t>
        <w:br/>
        <w:t xml:space="preserve">                                                        onClick={() =&gt; set('build_type', t.v)} /&gt;</w:t>
        <w:br/>
        <w:t xml:space="preserve">                                                ))}</w:t>
        <w:br/>
        <w:t xml:space="preserve">                                            &lt;/div&gt;</w:t>
        <w:br/>
        <w:t xml:space="preserve">                                        &lt;/div&gt;</w:t>
        <w:br/>
        <w:br/>
        <w:t xml:space="preserve">                                        &lt;div className="form-group"&gt;</w:t>
        <w:br/>
        <w:t xml:space="preserve">                                            &lt;FieldLabel hint="Affects labour productivity multiplier"&gt;Area Type&lt;/FieldLabel&gt;</w:t>
        <w:br/>
        <w:t xml:space="preserve">                                            &lt;div style={{ display: 'flex', gap: 10, flexWrap: 'wrap' }}&gt;</w:t>
        <w:br/>
        <w:t xml:space="preserve">                                                {AREA_TYPES.map(t =&gt; (</w:t>
        <w:br/>
        <w:t xml:space="preserve">                                                    &lt;Chip key={t.v} label={t.l} sub={t.d}</w:t>
        <w:br/>
        <w:t xml:space="preserve">                                                        active={form.area_type === t.v}</w:t>
        <w:br/>
        <w:t xml:space="preserve">                                                        onClick={() =&gt; set('area_type', t.v)} /&gt;</w:t>
        <w:br/>
        <w:t xml:space="preserve">                                                ))}</w:t>
        <w:br/>
        <w:t xml:space="preserve">                                            &lt;/div&gt;</w:t>
        <w:br/>
        <w:t xml:space="preserve">                                        &lt;/div&gt;</w:t>
        <w:br/>
        <w:br/>
        <w:t xml:space="preserve">                                        &lt;div className="form-group"&gt;</w:t>
        <w:br/>
        <w:t xml:space="preserve">                                            &lt;FieldLabel hint="Low=1.0× · Medium=1.2× · High=1.5× labour multiplier"&gt;</w:t>
        <w:br/>
        <w:t xml:space="preserve">                                                Complexity</w:t>
        <w:br/>
        <w:t xml:space="preserve">                                            &lt;/FieldLabel&gt;</w:t>
        <w:br/>
        <w:t xml:space="preserve">                                            &lt;div style={{ display: 'flex', gap: 10 }}&gt;</w:t>
        <w:br/>
        <w:t xml:space="preserve">                                                {COMPLEXITY.map(c =&gt; (</w:t>
        <w:br/>
        <w:t xml:space="preserve">                                                    &lt;Chip key={c.v} label={c.l} active={form.complexity === c.v}</w:t>
        <w:br/>
        <w:t xml:space="preserve">                                                        color={c.color} onClick={() =&gt; set('complexity', c.v)} /&gt;</w:t>
        <w:br/>
        <w:t xml:space="preserve">                                                ))}</w:t>
        <w:br/>
        <w:t xml:space="preserve">                                            &lt;/div&gt;</w:t>
        <w:br/>
        <w:t xml:space="preserve">                                        &lt;/div&gt;</w:t>
        <w:br/>
        <w:t xml:space="preserve">                                    &lt;/div&gt;</w:t>
        <w:br/>
        <w:br/>
        <w:t xml:space="preserve">                                    &lt;div style={{ display: 'flex', gap: 12 }}&gt;</w:t>
        <w:br/>
        <w:t xml:space="preserve">                                        &lt;button type="button" className="btn btn-ghost"</w:t>
        <w:br/>
        <w:t xml:space="preserve">                                            style={{ flex: 1, justifyContent: 'center' }}</w:t>
        <w:br/>
        <w:t xml:space="preserve">                                            onClick={() =&gt; setStep(1)}&gt;← Back&lt;/button&gt;</w:t>
        <w:br/>
        <w:t xml:space="preserve">                                        &lt;button type="button" className="btn btn-primary"</w:t>
        <w:br/>
        <w:t xml:space="preserve">                                            style={{ flex: 2, justifyContent: 'center', padding: 14 }}</w:t>
        <w:br/>
        <w:t xml:space="preserve">                                            disabled={!canNext2}</w:t>
        <w:br/>
        <w:t xml:space="preserve">                                            onClick={() =&gt; canNext2 &amp;&amp; setStep(3)}&gt;</w:t>
        <w:br/>
        <w:t xml:space="preserve">                                            Continue → Flags &amp;amp; Rates</w:t>
        <w:br/>
        <w:t xml:space="preserve">                                        &lt;/button&gt;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)}</w:t>
        <w:br/>
        <w:br/>
        <w:t xml:space="preserve">                            {/* ── STEP 3: Flags &amp; Rates ── */}</w:t>
        <w:br/>
        <w:t xml:space="preserve">                            {step === 3 &amp;&amp; (</w:t>
        <w:br/>
        <w:t xml:space="preserve">                                &lt;div className="fade-up"&gt;</w:t>
        <w:br/>
        <w:br/>
        <w:t xml:space="preserve">                                    {/* Summary */}</w:t>
        <w:br/>
        <w:t xml:space="preserve">                                    &lt;div style={{</w:t>
        <w:br/>
        <w:t xml:space="preserve">                                        background: 'var(--bg-elevated)', border: '1px solid var(--border)',</w:t>
        <w:br/>
        <w:t xml:space="preserve">                                        borderRadius: 'var(--radius-md)', padding: '16px 20px', marginBottom: 24,</w:t>
        <w:br/>
        <w:t xml:space="preserve">                                        display: 'flex', gap: 24, flexWrap: 'wrap'</w:t>
        <w:br/>
        <w:t xml:space="preserve">                                    }}&gt;</w:t>
        <w:br/>
        <w:t xml:space="preserve">                                        {[</w:t>
        <w:br/>
        <w:t xml:space="preserve">                                            ['Project', form.project_name || '—'],</w:t>
        <w:br/>
        <w:t xml:space="preserve">                                            ['Location', `${form.location ? form.location + ', ' : ''}${form.state}`],</w:t>
        <w:br/>
        <w:t xml:space="preserve">                                            ['Distance', `${form.distance_km} km`],</w:t>
        <w:br/>
        <w:t xml:space="preserve">                                            ['Build', form.build_type],</w:t>
        <w:br/>
        <w:t xml:space="preserve">                                            ['Mode', form.project_type],</w:t>
        <w:br/>
        <w:t xml:space="preserve">                                        ].map(([k, v]) =&gt; (</w:t>
        <w:br/>
        <w:t xml:space="preserve">                                            &lt;div key={k}&gt;</w:t>
        <w:br/>
        <w:t xml:space="preserve">                                                &lt;div style={{ fontSize: '0.68rem', color: 'var(--text-muted)', fontWeight: 700, textTransform: 'uppercase', letterSpacing: '0.06em' }}&gt;{k}&lt;/div&gt;</w:t>
        <w:br/>
        <w:t xml:space="preserve">                                                &lt;div style={{ fontSize: '0.88rem', color: 'var(--text-primary)', fontWeight: 600, fontFamily: 'Space Grotesk' }}&gt;{v}&lt;/div&gt;</w:t>
        <w:br/>
        <w:t xml:space="preserve">                                            &lt;/div&gt;</w:t>
        <w:br/>
        <w:t xml:space="preserve">                                        ))}</w:t>
        <w:br/>
        <w:t xml:space="preserve">                                    &lt;/div&gt;</w:t>
        <w:br/>
        <w:br/>
        <w:t xml:space="preserve">                                    {/* Flags */}</w:t>
        <w:br/>
        <w:t xml:space="preserve">                                    &lt;div className="form-group"&gt;</w:t>
        <w:br/>
        <w:t xml:space="preserve">                                        &lt;FieldLabel&gt;Optional Flags&lt;/FieldLabel&gt;</w:t>
        <w:br/>
        <w:t xml:space="preserve">                                        &lt;div style={{ display: 'flex', gap: 16, flexWrap: 'wrap' }}&gt;</w:t>
        <w:br/>
        <w:t xml:space="preserve">                                            {[</w:t>
        <w:br/>
        <w:t xml:space="preserve">                                                { name: 'permission_required', label: '🏛 Permission Required', hint: '5% of material+labour' },</w:t>
        <w:br/>
        <w:t xml:space="preserve">                                                { name: 'equipment_required', label: '🚜 Equipment Required', hint: 'Equipment rate × days' },</w:t>
        <w:br/>
        <w:t xml:space="preserve">                                            ].map(({ name, label, hint }) =&gt; (</w:t>
        <w:br/>
        <w:t xml:space="preserve">                                                &lt;label key={name} style={{</w:t>
        <w:br/>
        <w:t xml:space="preserve">                                                    display: 'flex', alignItems: 'center', gap: 12, cursor: 'pointer',</w:t>
        <w:br/>
        <w:t xml:space="preserve">                                                    padding: '12px 18px', borderRadius: 'var(--radius-md)',</w:t>
        <w:br/>
        <w:t xml:space="preserve">                                                    border: `1.5px solid ${form[name] ? 'var(--accent-blue)' : 'var(--border)'}`,</w:t>
        <w:br/>
        <w:t xml:space="preserve">                                                    background: form[name] ? 'rgba(99,102,241,0.1)' : 'var(--bg-elevated)',</w:t>
        <w:br/>
        <w:t xml:space="preserve">                                                    transition: 'all 0.2s'</w:t>
        <w:br/>
        <w:t xml:space="preserve">                                                }}&gt;</w:t>
        <w:br/>
        <w:t xml:space="preserve">                                                    &lt;input type="checkbox" name={name} id={name}</w:t>
        <w:br/>
        <w:t xml:space="preserve">                                                        checked={form[name]} onChange={onChange}</w:t>
        <w:br/>
        <w:t xml:space="preserve">                                                        style={{ width: 16, height: 16, accentColor: 'var(--accent-blue)', cursor: 'pointer' }} /&gt;</w:t>
        <w:br/>
        <w:t xml:space="preserve">                                                    &lt;div&gt;</w:t>
        <w:br/>
        <w:t xml:space="preserve">                                                        &lt;div style={{ fontSize: '0.88rem', color: 'var(--text-primary)', fontWeight: 600 }}&gt;{label}&lt;/div&gt;</w:t>
        <w:br/>
        <w:t xml:space="preserve">                                                        &lt;div style={{ fontSize: '0.72rem', color: 'var(--text-muted)' }}&gt;{hint}&lt;/div&gt;</w:t>
        <w:br/>
        <w:t xml:space="preserve">                                                    &lt;/div&gt;</w:t>
        <w:br/>
        <w:t xml:space="preserve">                                                &lt;/label&gt;</w:t>
        <w:br/>
        <w:t xml:space="preserve">                                            ))}</w:t>
        <w:br/>
        <w:t xml:space="preserve">                                        &lt;/div&gt;</w:t>
        <w:br/>
        <w:t xml:space="preserve">                                    &lt;/div&gt;</w:t>
        <w:br/>
        <w:br/>
        <w:t xml:space="preserve">                                    {/* Rate overrides */}</w:t>
        <w:br/>
        <w:t xml:space="preserve">                                    &lt;div style={{ marginBottom: 24 }}&gt;</w:t>
        <w:br/>
        <w:t xml:space="preserve">                                        &lt;button type="button" className="btn btn-ghost"</w:t>
        <w:br/>
        <w:t xml:space="preserve">                                            style={{ marginBottom: 16, fontSize: '0.8rem', padding: '8px 16px' }}</w:t>
        <w:br/>
        <w:t xml:space="preserve">                                            onClick={() =&gt; setShowRates(r =&gt; !r)}&gt;</w:t>
        <w:br/>
        <w:t xml:space="preserve">                                            {showRates ? '▲ Hide' : '▼ Customise'} Unit Rates (INR)</w:t>
        <w:br/>
        <w:t xml:space="preserve">                                        &lt;/button&gt;</w:t>
        <w:br/>
        <w:br/>
        <w:t xml:space="preserve">                                        {showRates &amp;&amp; (</w:t>
        <w:br/>
        <w:t xml:space="preserve">                                            &lt;div className="fade-up" style={{ display: 'grid', gridTemplateColumns: '1fr 1fr', gap: '0 24px' }}&gt;</w:t>
        <w:br/>
        <w:t xml:space="preserve">                                                {[</w:t>
        <w:br/>
        <w:t xml:space="preserve">                                                    ['cable_rate', 'Cable ₹/m', '45'],</w:t>
        <w:br/>
        <w:t xml:space="preserve">                                                    ['pole_rate', 'Pole ₹/each', '3000'],</w:t>
        <w:br/>
        <w:t xml:space="preserve">                                                    ['duct_rate', 'Duct section ₹', '500'],</w:t>
        <w:br/>
        <w:t xml:space="preserve">                                                    ['joint_box_rate', 'Joint box ₹', '1500'],</w:t>
        <w:br/>
        <w:t xml:space="preserve">                                                    ['labor_rate_per_day', 'Labour ₹/day', '1200'],</w:t>
        <w:br/>
        <w:t xml:space="preserve">                                                    ['equipment_rate_per_day', 'Equipment ₹/day', '0'],</w:t>
        <w:br/>
        <w:t xml:space="preserve">                                                ].map(([key, lbl, ph]) =&gt; (</w:t>
        <w:br/>
        <w:t xml:space="preserve">                                                    &lt;div className="form-group" key={key}&gt;</w:t>
        <w:br/>
        <w:t xml:space="preserve">                                                        &lt;FieldLabel&gt;{lbl}&lt;/FieldLabel&gt;</w:t>
        <w:br/>
        <w:t xml:space="preserve">                                                        &lt;input id={key} name={key} className="form-input"</w:t>
        <w:br/>
        <w:t xml:space="preserve">                                                            type="number" min="0" step="0.01" placeholder={ph}</w:t>
        <w:br/>
        <w:t xml:space="preserve">                                                            value={form[key]} onChange={onChange} /&gt;</w:t>
        <w:br/>
        <w:t xml:space="preserve">                                                    &lt;/div&gt;</w:t>
        <w:br/>
        <w:t xml:space="preserve">                                                ))}</w:t>
        <w:br/>
        <w:t xml:space="preserve">                                            &lt;/div&gt;</w:t>
        <w:br/>
        <w:t xml:space="preserve">                                        )}</w:t>
        <w:br/>
        <w:t xml:space="preserve">                                    &lt;/div&gt;</w:t>
        <w:br/>
        <w:br/>
        <w:t xml:space="preserve">                                    &lt;div className="divider" /&gt;</w:t>
        <w:br/>
        <w:br/>
        <w:t xml:space="preserve">                                    &lt;div style={{ display: 'flex', gap: 12 }}&gt;</w:t>
        <w:br/>
        <w:t xml:space="preserve">                                        &lt;button type="button" className="btn btn-ghost"</w:t>
        <w:br/>
        <w:t xml:space="preserve">                                            style={{ flex: 1, justifyContent: 'center' }}</w:t>
        <w:br/>
        <w:t xml:space="preserve">                                            onClick={() =&gt; setStep(2)}&gt;← Back&lt;/button&gt;</w:t>
        <w:br/>
        <w:t xml:space="preserve">                                        &lt;button id="submit-estimate" type="submit" className="btn btn-primary"</w:t>
        <w:br/>
        <w:t xml:space="preserve">                                            disabled={loading}</w:t>
        <w:br/>
        <w:t xml:space="preserve">                                            style={{ flex: 3, justifyContent: 'center', padding: 14, fontSize: '1rem' }}&gt;</w:t>
        <w:br/>
        <w:t xml:space="preserve">                                            {loading</w:t>
        <w:br/>
        <w:t xml:space="preserve">                                                ? &lt;&gt;&lt;div className="spinner" style={{ width: 18, height: 18, borderWidth: 2 }} /&gt; Running Pipeline…&lt;/&gt;</w:t>
        <w:br/>
        <w:t xml:space="preserve">                                                : '✦ Generate Cost DNA'}</w:t>
        <w:br/>
        <w:t xml:space="preserve">                                        &lt;/button&gt;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)}</w:t>
        <w:br/>
        <w:br/>
        <w:t xml:space="preserve">                        &lt;/form&gt;</w:t>
        <w:br/>
        <w:t xml:space="preserve">                    &lt;/div&gt;</w:t>
        <w:br/>
        <w:br/>
        <w:t xml:space="preserve">                    {/* Agent Pipeline execution log (visible only while loading) */}</w:t>
        <w:br/>
        <w:t xml:space="preserve">                    {(loading || (result &amp;&amp; agentsDone === AGENTS.length)) &amp;&amp; (</w:t>
        <w:br/>
        <w:t xml:space="preserve">                        &lt;div className="card fade-up" style={{ marginTop: 20, padding: '20px 24px' }}&gt;</w:t>
        <w:br/>
        <w:t xml:space="preserve">                            &lt;div style={{ fontSize: '0.82rem', fontWeight: 700, color: 'var(--text-secondary)', marginBottom: 14, textTransform: 'uppercase', letterSpacing: '0.06em' }}&gt;</w:t>
        <w:br/>
        <w:t xml:space="preserve">                                🤖 Pipeline Execution</w:t>
        <w:br/>
        <w:t xml:space="preserve">                            &lt;/div&gt;</w:t>
        <w:br/>
        <w:t xml:space="preserve">                            &lt;div style={{ display: 'flex', flexWrap: 'wrap', gap: 8 }}&gt;</w:t>
        <w:br/>
        <w:t xml:space="preserve">                                {AGENTS.map((a, i) =&gt; {</w:t>
        <w:br/>
        <w:t xml:space="preserve">                                    const done = i &lt; agentsDone</w:t>
        <w:br/>
        <w:t xml:space="preserve">                                    const running = i === agentsDone &amp;&amp; loading</w:t>
        <w:br/>
        <w:t xml:space="preserve">                                    return (</w:t>
        <w:br/>
        <w:t xml:space="preserve">                                        &lt;div key={a.name} style={{</w:t>
        <w:br/>
        <w:t xml:space="preserve">                                            display: 'flex', alignItems: 'center', gap: 6,</w:t>
        <w:br/>
        <w:t xml:space="preserve">                                            padding: '5px 12px', borderRadius: 99,</w:t>
        <w:br/>
        <w:t xml:space="preserve">                                            background: done ? 'rgba(52,211,153,0.12)'</w:t>
        <w:br/>
        <w:t xml:space="preserve">                                                : running ? 'rgba(99,102,241,0.15)'</w:t>
        <w:br/>
        <w:t xml:space="preserve">                                                    : 'var(--bg-elevated)',</w:t>
        <w:br/>
        <w:t xml:space="preserve">                                            border: `1px solid ${done ? 'rgba(52,211,153,0.3)' : running ? 'var(--accent-blue)' : 'var(--border)'}`,</w:t>
        <w:br/>
        <w:t xml:space="preserve">                                            fontSize: '0.75rem', fontWeight: 600,</w:t>
        <w:br/>
        <w:t xml:space="preserve">                                            color: done ? 'var(--accent-green)' : running ? 'var(--accent-cyan)' : 'var(--text-muted)',</w:t>
        <w:br/>
        <w:t xml:space="preserve">                                            transition: 'all 0.25s',</w:t>
        <w:br/>
        <w:t xml:space="preserve">                                        }}&gt;</w:t>
        <w:br/>
        <w:t xml:space="preserve">                                            {running &amp;&amp; &lt;div className="spinner" style={{ width: 10, height: 10, borderWidth: 1.5, marginRight: 2 }} /&gt;}</w:t>
        <w:br/>
        <w:t xml:space="preserve">                                            {a.icon} {a.name}</w:t>
        <w:br/>
        <w:t xml:space="preserve">                                            {done &amp;&amp; ' ✓'}</w:t>
        <w:br/>
        <w:t xml:space="preserve">                                        &lt;/div&gt;</w:t>
        <w:br/>
        <w:t xml:space="preserve">                                    )</w:t>
        <w:br/>
        <w:t xml:space="preserve">                                })}</w:t>
        <w:br/>
        <w:t xml:space="preserve">                            &lt;/div&gt;</w:t>
        <w:br/>
        <w:t xml:space="preserve">                        &lt;/div&gt;</w:t>
        <w:br/>
        <w:t xml:space="preserve">                    )}</w:t>
        <w:br/>
        <w:t xml:space="preserve">                &lt;/div&gt;</w:t>
        <w:br/>
        <w:br/>
        <w:t xml:space="preserve">                {/* ══════════════════════════════════════════</w:t>
        <w:br/>
        <w:t xml:space="preserve">            RIGHT — RESULTS</w:t>
        <w:br/>
        <w:t xml:space="preserve">        ══════════════════════════════════════════ */}</w:t>
        <w:br/>
        <w:t xml:space="preserve">                {result &amp;&amp; (</w:t>
        <w:br/>
        <w:t xml:space="preserve">                    &lt;div className="fade-up" style={{ display: 'flex', flexDirection: 'column', gap: 20 }}&gt;</w:t>
        <w:br/>
        <w:br/>
        <w:t xml:space="preserve">                        {/* ── Total Cost Hero ── */}</w:t>
        <w:br/>
        <w:t xml:space="preserve">                        &lt;div className="card" style={{</w:t>
        <w:br/>
        <w:t xml:space="preserve">                            textAlign: 'center', padding: '36px 28px',</w:t>
        <w:br/>
        <w:t xml:space="preserve">                            background: 'linear-gradient(145deg, rgba(99,102,241,0.1) 0%, rgba(56,189,248,0.06) 100%)',</w:t>
        <w:br/>
        <w:t xml:space="preserve">                            position: 'relative', overflow: 'hidden'</w:t>
        <w:br/>
        <w:t xml:space="preserve">                        }}&gt;</w:t>
        <w:br/>
        <w:t xml:space="preserve">                            &lt;div style={{</w:t>
        <w:br/>
        <w:t xml:space="preserve">                                position: 'absolute', top: -40, right: -40, width: 160, height: 160, borderRadius: '50%',</w:t>
        <w:br/>
        <w:t xml:space="preserve">                                background: 'radial-gradient(circle, rgba(99,102,241,0.15), transparent)', pointerEvents: 'none'</w:t>
        <w:br/>
        <w:t xml:space="preserve">                            }} /&gt;</w:t>
        <w:br/>
        <w:t xml:space="preserve">                            &lt;div style={{ fontSize: '0.78rem', fontWeight: 700, color: 'var(--text-muted)', textTransform: 'uppercase', letterSpacing: '0.1em', marginBottom: 8 }}&gt;</w:t>
        <w:br/>
        <w:t xml:space="preserve">                                Total Estimated Cost</w:t>
        <w:br/>
        <w:t xml:space="preserve">                            &lt;/div&gt;</w:t>
        <w:br/>
        <w:t xml:space="preserve">                            &lt;div style={{</w:t>
        <w:br/>
        <w:t xml:space="preserve">                                fontFamily: 'Space Grotesk', fontSize: '3rem', fontWeight: 800,</w:t>
        <w:br/>
        <w:t xml:space="preserve">                                background: 'var(--gradient-main)', WebkitBackgroundClip: 'text',</w:t>
        <w:br/>
        <w:t xml:space="preserve">                                WebkitTextFillColor: 'transparent', backgroundClip: 'text', lineHeight: 1.1</w:t>
        <w:br/>
        <w:t xml:space="preserve">                            }}&gt;</w:t>
        <w:br/>
        <w:t xml:space="preserve">                                ₹{totalCounter.toLocaleString('en-IN')}</w:t>
        <w:br/>
        <w:t xml:space="preserve">                            &lt;/div&gt;</w:t>
        <w:br/>
        <w:t xml:space="preserve">                            &lt;div style={{ marginTop: 8, fontSize: '0.88rem', color: 'var(--text-secondary)' }}&gt;</w:t>
        <w:br/>
        <w:t xml:space="preserve">                                ₹{Math.round(costs.cost_per_km ?? 0).toLocaleString('en-IN')} per km</w:t>
        <w:br/>
        <w:t xml:space="preserve">                            &lt;/div&gt;</w:t>
        <w:br/>
        <w:br/>
        <w:t xml:space="preserve">                            {/* Confidence pill */}</w:t>
        <w:br/>
        <w:t xml:space="preserve">                            &lt;div style={{</w:t>
        <w:br/>
        <w:t xml:space="preserve">                                marginTop: 18, display: 'inline-flex', alignItems: 'center', gap: 10,</w:t>
        <w:br/>
        <w:t xml:space="preserve">                                padding: '8px 20px', borderRadius: 99,</w:t>
        <w:br/>
        <w:t xml:space="preserve">                                background: result.validation_result?.requires_manual_review ? 'rgba(239,68,68,0.1)' : `${confColor(confidence)}18`,</w:t>
        <w:br/>
        <w:t xml:space="preserve">                                border: `1.5px solid ${result.validation_result?.requires_manual_review ? 'rgba(239,68,68,0.4)' : `${confColor(confidence)}44`}`</w:t>
        <w:br/>
        <w:t xml:space="preserve">                            }}&gt;</w:t>
        <w:br/>
        <w:t xml:space="preserve">                                &lt;span style={{</w:t>
        <w:br/>
        <w:t xml:space="preserve">                                    width: 8, height: 8, borderRadius: '50%',</w:t>
        <w:br/>
        <w:t xml:space="preserve">                                    background: result.validation_result?.requires_manual_review ? 'var(--accent-red)' : confColor(confidence),</w:t>
        <w:br/>
        <w:t xml:space="preserve">                                    boxShadow: `0 0 8px ${result.validation_result?.requires_manual_review ? 'var(--accent-red)' : confColor(confidence)}`,</w:t>
        <w:br/>
        <w:t xml:space="preserve">                                    display: 'inline-block'</w:t>
        <w:br/>
        <w:t xml:space="preserve">                                }} /&gt;</w:t>
        <w:br/>
        <w:t xml:space="preserve">                                &lt;span style={{ fontSize: '0.85rem', fontWeight: 700, color: result.validation_result?.requires_manual_review ? 'var(--accent-red)' : confColor(confidence) }}&gt;</w:t>
        <w:br/>
        <w:t xml:space="preserve">                                    {result.validation_result?.confidence_score ? `${result.validation_result.confidence_score}% Confidence` : `${confidence} Confidence`}</w:t>
        <w:br/>
        <w:t xml:space="preserve">                                &lt;/span&gt;</w:t>
        <w:br/>
        <w:t xml:space="preserve">                                &lt;span style={{ fontSize: '0.78rem', color: 'var(--text-muted)' }}&gt;</w:t>
        <w:br/>
        <w:t xml:space="preserve">                                    {result.validation_result?.requires_manual_review ? '⚠️ Manual Review Recommended' : `${result.validation_result?.deviation_percentage?.toFixed(1)}% deviation`}</w:t>
        <w:br/>
        <w:t xml:space="preserve">                                &lt;/span&gt;</w:t>
        <w:br/>
        <w:t xml:space="preserve">                            &lt;/div&gt;</w:t>
        <w:br/>
        <w:br/>
        <w:t xml:space="preserve">                            {/* Location tag */}</w:t>
        <w:br/>
        <w:t xml:space="preserve">                            &lt;div style={{ marginTop: 14, fontSize: '0.78rem', color: 'var(--text-muted)' }}&gt;</w:t>
        <w:br/>
        <w:t xml:space="preserve">                                📍 {form.location ? `${form.location}, ` : ''}{form.state} · {form.distance_km} km · {form.build_type} · {form.area_type}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{/* ── Donut + Breakdown ── */}</w:t>
        <w:br/>
        <w:t xml:space="preserve">                        &lt;div className="card" style={{ padding: '24px 28px' }}&gt;</w:t>
        <w:br/>
        <w:t xml:space="preserve">                            &lt;div className="section-header" style={{ marginBottom: 20 }}&gt;</w:t>
        <w:br/>
        <w:t xml:space="preserve">                                &lt;span className="section-title"&gt;Cost Breakdown&lt;/span&gt;</w:t>
        <w:br/>
        <w:t xml:space="preserve">                            &lt;/div&gt;</w:t>
        <w:br/>
        <w:t xml:space="preserve">                            &lt;div style={{ display: 'grid', gridTemplateColumns: '200px 1fr', gap: 24, alignItems: 'center' }}&gt;</w:t>
        <w:br/>
        <w:t xml:space="preserve">                                {/* Donut */}</w:t>
        <w:br/>
        <w:t xml:space="preserve">                                &lt;div style={{ position: 'relative' }}&gt;</w:t>
        <w:br/>
        <w:t xml:space="preserve">                                    &lt;ResponsiveContainer width="100%" height={180}&gt;</w:t>
        <w:br/>
        <w:t xml:space="preserve">                                        &lt;PieChart&gt;</w:t>
        <w:br/>
        <w:t xml:space="preserve">                                            &lt;Pie data={donutData} cx="50%" cy="50%"</w:t>
        <w:br/>
        <w:t xml:space="preserve">                                                innerRadius={54} outerRadius={80}</w:t>
        <w:br/>
        <w:t xml:space="preserve">                                                dataKey="value" paddingAngle={3} startAngle={90} endAngle={-270}&gt;</w:t>
        <w:br/>
        <w:t xml:space="preserve">                                                {donutData.map((d, i) =&gt; &lt;Cell key={i} fill={d.color} /&gt;)}</w:t>
        <w:br/>
        <w:t xml:space="preserve">                                            &lt;/Pie&gt;</w:t>
        <w:br/>
        <w:t xml:space="preserve">                                            &lt;Tooltip content={&lt;DonutTip /&gt;} /&gt;</w:t>
        <w:br/>
        <w:t xml:space="preserve">                                        &lt;/PieChart&gt;</w:t>
        <w:br/>
        <w:t xml:space="preserve">                                    &lt;/ResponsiveContainer&gt;</w:t>
        <w:br/>
        <w:t xml:space="preserve">                                &lt;/div&gt;</w:t>
        <w:br/>
        <w:br/>
        <w:t xml:space="preserve">                                {/* Bars */}</w:t>
        <w:br/>
        <w:t xml:space="preserve">                                &lt;div style={{ display: 'flex', flexDirection: 'column', gap: 14 }}&gt;</w:t>
        <w:br/>
        <w:t xml:space="preserve">                                    {[</w:t>
        <w:br/>
        <w:t xml:space="preserve">                                        { label: 'Material', val: costs.material_cost, color: '#6366f1' },</w:t>
        <w:br/>
        <w:t xml:space="preserve">                                        { label: 'Labour', val: costs.labor_cost, color: '#38bdf8' },</w:t>
        <w:br/>
        <w:t xml:space="preserve">                                        { label: 'Permission', val: costs.permission_cost, color: '#34d399' },</w:t>
        <w:br/>
        <w:t xml:space="preserve">                                        { label: 'Equipment', val: costs.equipment_cost, color: '#fb923c' },</w:t>
        <w:br/>
        <w:t xml:space="preserve">                                    ].map(item =&gt; {</w:t>
        <w:br/>
        <w:t xml:space="preserve">                                        const pct = costs.total_cost &gt; 0 ? (item.val / costs.total_cost) * 100 : 0</w:t>
        <w:br/>
        <w:t xml:space="preserve">                                        return (</w:t>
        <w:br/>
        <w:t xml:space="preserve">                                            &lt;div key={item.label}&gt;</w:t>
        <w:br/>
        <w:t xml:space="preserve">                                                &lt;div style={{ display: 'flex', justifyContent: 'space-between', marginBottom: 6 }}&gt;</w:t>
        <w:br/>
        <w:t xml:space="preserve">                                                    &lt;span style={{ fontSize: '0.8rem', color: 'var(--text-secondary)', fontWeight: 600, display: 'flex', alignItems: 'center', gap: 8 }}&gt;</w:t>
        <w:br/>
        <w:t xml:space="preserve">                                                        &lt;span style={{ width: 8, height: 8, borderRadius: '50%', background: item.color, display: 'inline-block' }} /&gt;</w:t>
        <w:br/>
        <w:t xml:space="preserve">                                                        {item.label}</w:t>
        <w:br/>
        <w:t xml:space="preserve">                                                    &lt;/span&gt;</w:t>
        <w:br/>
        <w:t xml:space="preserve">                                                    &lt;span style={{ fontSize: '0.82rem', fontFamily: 'Space Grotesk', fontWeight: 700, color: 'var(--text-primary)' }}&gt;</w:t>
        <w:br/>
        <w:t xml:space="preserve">                                                        {inr(item.val)}</w:t>
        <w:br/>
        <w:t xml:space="preserve">                                                    &lt;/span&gt;</w:t>
        <w:br/>
        <w:t xml:space="preserve">                                                &lt;/div&gt;</w:t>
        <w:br/>
        <w:t xml:space="preserve">                                                &lt;div style={{ height: 5, borderRadius: 99, background: 'var(--bg-elevated)', overflow: 'hidden' }}&gt;</w:t>
        <w:br/>
        <w:t xml:space="preserve">                                                    &lt;div style={{</w:t>
        <w:br/>
        <w:t xml:space="preserve">                                                        width: `${pct}%`, height: '100%', borderRadius: 99,</w:t>
        <w:br/>
        <w:t xml:space="preserve">                                                        background: item.color,</w:t>
        <w:br/>
        <w:t xml:space="preserve">                                                        boxShadow: `0 0 8px ${item.color}66`,</w:t>
        <w:br/>
        <w:t xml:space="preserve">                                                        transition: 'width 0.8s cubic-bezier(0.34, 1.56, 0.64, 1)'</w:t>
        <w:br/>
        <w:t xml:space="preserve">                                                    }} /&gt;</w:t>
        <w:br/>
        <w:t xml:space="preserve">                                                &lt;/div&gt;</w:t>
        <w:br/>
        <w:t xml:space="preserve">                                                &lt;div style={{ fontSize: '0.7rem', color: 'var(--text-muted)', marginTop: 3 }}&gt;{pct.toFixed(1)}% of total&lt;/div&gt;</w:t>
        <w:br/>
        <w:t xml:space="preserve">                                            &lt;/div&gt;</w:t>
        <w:br/>
        <w:t xml:space="preserve">                                        )</w:t>
        <w:br/>
        <w:t xml:space="preserve">                                    })}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{/* ── Derived Materials ── */}</w:t>
        <w:br/>
        <w:t xml:space="preserve">                        &lt;div className="card" style={{ padding: '24px 28px' }}&gt;</w:t>
        <w:br/>
        <w:t xml:space="preserve">                            &lt;div className="section-header" style={{ marginBottom: 16 }}&gt;</w:t>
        <w:br/>
        <w:t xml:space="preserve">                                &lt;span className="section-title"&gt;🪛 Material Quantities&lt;/span&gt;</w:t>
        <w:br/>
        <w:t xml:space="preserve">                            &lt;/div&gt;</w:t>
        <w:br/>
        <w:t xml:space="preserve">                            &lt;div style={{ display: 'grid', gridTemplateColumns: 'repeat(auto-fill, minmax(150px, 1fr))', gap: 12 }}&gt;</w:t>
        <w:br/>
        <w:t xml:space="preserve">                                {Object.entries(result.derived_materials ?? {}).map(([k, v]) =&gt; (</w:t>
        <w:br/>
        <w:t xml:space="preserve">                                    &lt;div key={k} style={{</w:t>
        <w:br/>
        <w:t xml:space="preserve">                                        background: 'var(--bg-elevated)', border: '1px solid var(--border)',</w:t>
        <w:br/>
        <w:t xml:space="preserve">                                        borderRadius: 'var(--radius-md)', padding: '14px 16px', textAlign: 'center'</w:t>
        <w:br/>
        <w:t xml:space="preserve">                                    }}&gt;</w:t>
        <w:br/>
        <w:t xml:space="preserve">                                        &lt;div style={{ fontSize: '1.35rem', fontFamily: 'Space Grotesk', fontWeight: 800, color: 'var(--accent-cyan)' }}&gt;</w:t>
        <w:br/>
        <w:t xml:space="preserve">                                            {typeof v === 'number' ? v.toFixed(1) : v}</w:t>
        <w:br/>
        <w:t xml:space="preserve">                                        &lt;/div&gt;</w:t>
        <w:br/>
        <w:t xml:space="preserve">                                        &lt;div style={{ fontSize: '0.7rem', color: 'var(--text-muted)', textTransform: 'capitalize', marginTop: 4 }}&gt;</w:t>
        <w:br/>
        <w:t xml:space="preserve">                                            {k.replace(/_/g, ' ')}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))}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{/* ── Labour &amp; Multipliers ── */}</w:t>
        <w:br/>
        <w:t xml:space="preserve">                        &lt;div style={{ display: 'grid', gridTemplateColumns: '1fr 1fr', gap: 16 }}&gt;</w:t>
        <w:br/>
        <w:t xml:space="preserve">                            {[</w:t>
        <w:br/>
        <w:t xml:space="preserve">                                { title: '👷 Labour', data: result.labor_calculation ?? {} },</w:t>
        <w:br/>
        <w:t xml:space="preserve">                                { title: '✖ Multipliers', data: result.multipliers_applied ?? {} },</w:t>
        <w:br/>
        <w:t xml:space="preserve">                            ].map(({ title, data }) =&gt; (</w:t>
        <w:br/>
        <w:t xml:space="preserve">                                &lt;div key={title} className="card" style={{ padding: '20px 24px' }}&gt;</w:t>
        <w:br/>
        <w:t xml:space="preserve">                                    &lt;div style={{ fontSize: '0.88rem', fontWeight: 700, color: 'var(--text-primary)', marginBottom: 14 }}&gt;{title}&lt;/div&gt;</w:t>
        <w:br/>
        <w:t xml:space="preserve">                                    {Object.entries(data).map(([k, v]) =&gt; (</w:t>
        <w:br/>
        <w:t xml:space="preserve">                                        &lt;div key={k} style={{</w:t>
        <w:br/>
        <w:t xml:space="preserve">                                            display: 'flex', justifyContent: 'space-between', padding: '7px 0',</w:t>
        <w:br/>
        <w:t xml:space="preserve">                                            borderBottom: '1px solid var(--border)', fontSize: '0.82rem'</w:t>
        <w:br/>
        <w:t xml:space="preserve">                                        }}&gt;</w:t>
        <w:br/>
        <w:t xml:space="preserve">                                            &lt;span style={{ color: 'var(--text-muted)', textTransform: 'capitalize' }}&gt;{k.replace(/_/g, ' ')}&lt;/span&gt;</w:t>
        <w:br/>
        <w:t xml:space="preserve">                                            &lt;span style={{ color: 'var(--text-primary)', fontWeight: 700, fontFamily: 'Space Grotesk' }}&gt;</w:t>
        <w:br/>
        <w:t xml:space="preserve">                                                {typeof v === 'number' ? v.toFixed(3) : v}</w:t>
        <w:br/>
        <w:t xml:space="preserve">                                            &lt;/span&gt;</w:t>
        <w:br/>
        <w:t xml:space="preserve">                                        &lt;/div&gt;</w:t>
        <w:br/>
        <w:t xml:space="preserve">                                    ))}</w:t>
        <w:br/>
        <w:t xml:space="preserve">                                &lt;/div&gt;</w:t>
        <w:br/>
        <w:t xml:space="preserve">                            ))}</w:t>
        <w:br/>
        <w:t xml:space="preserve">                        &lt;/div&gt;</w:t>
        <w:br/>
        <w:br/>
        <w:t xml:space="preserve">                        {/* ── Validation ── */}</w:t>
        <w:br/>
        <w:t xml:space="preserve">                        &lt;div className="card" style={{</w:t>
        <w:br/>
        <w:t xml:space="preserve">                            padding: '24px 28px',</w:t>
        <w:br/>
        <w:t xml:space="preserve">                            border: `1px solid ${result.validation_result?.requires_manual_review ? 'rgba(239,68,68,0.4)' : `${confColor(confidence)}33`}`</w:t>
        <w:br/>
        <w:t xml:space="preserve">                        }}&gt;</w:t>
        <w:br/>
        <w:t xml:space="preserve">                            &lt;div className="section-header" style={{ marginBottom: 16 }}&gt;</w:t>
        <w:br/>
        <w:t xml:space="preserve">                                &lt;span className="section-title"&gt;Validation&lt;/span&gt;</w:t>
        <w:br/>
        <w:t xml:space="preserve">                                &lt;span style={{ fontSize: '0.8rem', color: result.validation_result?.requires_manual_review ? 'var(--accent-red)' : confColor(confidence), fontWeight: 700 }}&gt;</w:t>
        <w:br/>
        <w:t xml:space="preserve">                                    {result.validation_result?.requires_manual_review ? 'Guardrails Failed / High Variance' : 'vs ₹1,20,000/km India baseline'}</w:t>
        <w:br/>
        <w:t xml:space="preserve">                                &lt;/span&gt;</w:t>
        <w:br/>
        <w:t xml:space="preserve">                            &lt;/div&gt;</w:t>
        <w:br/>
        <w:t xml:space="preserve">                            {result.validation_result?.flags?.length &gt; 0</w:t>
        <w:br/>
        <w:t xml:space="preserve">                                ? result.validation_result.flags.map((f, i) =&gt; (</w:t>
        <w:br/>
        <w:t xml:space="preserve">                                    &lt;div key={i} className="error-banner" style={{ marginBottom: 8, background: 'rgba(239,68,68,0.1)', color: 'var(--accent-red)', border: '1px solid rgba(239,68,68,0.3)' }}&gt;⚠ {f}&lt;/div&gt;</w:t>
        <w:br/>
        <w:t xml:space="preserve">                                ))</w:t>
        <w:br/>
        <w:t xml:space="preserve">                                : &lt;div style={{ display: 'flex', alignItems: 'center', gap: 12, color: 'var(--accent-green)', fontSize: '0.9rem', fontWeight: 600 }}&gt;</w:t>
        <w:br/>
        <w:t xml:space="preserve">                                    &lt;span style={{ fontSize: '1.4rem' }}&gt;✓&lt;/span&gt;</w:t>
        <w:br/>
        <w:t xml:space="preserve">                                    Within India FTTP baseline — estimate looks realistic</w:t>
        <w:br/>
        <w:t xml:space="preserve">                                &lt;/div&gt;</w:t>
        <w:br/>
        <w:t xml:space="preserve">                            }</w:t>
        <w:br/>
        <w:t xml:space="preserve">                        &lt;/div&gt;</w:t>
        <w:br/>
        <w:br/>
        <w:t xml:space="preserve">                        {/* ── Agent Audit Log ── */}</w:t>
        <w:br/>
        <w:t xml:space="preserve">                        {result.validation_result?.rationale_log &amp;&amp; result.validation_result.rationale_log.length &gt; 0 &amp;&amp; (</w:t>
        <w:br/>
        <w:t xml:space="preserve">                            &lt;div className="card" style={{ padding: '24px 28px' }}&gt;</w:t>
        <w:br/>
        <w:t xml:space="preserve">                                &lt;div style={{ fontSize: '0.88rem', fontWeight: 700, color: 'var(--text-primary)', marginBottom: 16 }}&gt;🔍 Agent Audit Rationale&lt;/div&gt;</w:t>
        <w:br/>
        <w:t xml:space="preserve">                                &lt;div style={{ display: 'flex', flexDirection: 'column', gap: 12 }}&gt;</w:t>
        <w:br/>
        <w:t xml:space="preserve">                                    {result.validation_result.rationale_log.map((log, idx) =&gt; (</w:t>
        <w:br/>
        <w:t xml:space="preserve">                                        &lt;div key={idx} style={{ background: 'var(--bg-elevated)', padding: '14px 18px', borderRadius: 'var(--radius-sm)', borderLeft: '3px solid var(--accent-blue)' }}&gt;</w:t>
        <w:br/>
        <w:t xml:space="preserve">                                            &lt;div style={{ fontSize: '0.75rem', color: 'var(--accent-cyan)', fontWeight: 700, marginBottom: 4 }}&gt;{log.agent}&lt;/div&gt;</w:t>
        <w:br/>
        <w:t xml:space="preserve">                                            &lt;div style={{ fontSize: '0.85rem', color: 'var(--text-primary)', lineHeight: 1.5 }}&gt;{log.reasoning || 'No reasoning details provided.'}&lt;/div&gt;</w:t>
        <w:br/>
        <w:t xml:space="preserve">                                        &lt;/div&gt;</w:t>
        <w:br/>
        <w:t xml:space="preserve">                                    ))}</w:t>
        <w:br/>
        <w:t xml:space="preserve">                                &lt;/div&gt;</w:t>
        <w:br/>
        <w:t xml:space="preserve">                            &lt;/div&gt;</w:t>
        <w:br/>
        <w:t xml:space="preserve">                        )}</w:t>
        <w:br/>
        <w:br/>
        <w:t xml:space="preserve">                        {/* ── Explanation ── */}</w:t>
        <w:br/>
        <w:t xml:space="preserve">                        {result.explanation &amp;&amp; (</w:t>
        <w:br/>
        <w:t xml:space="preserve">                            &lt;div className="card" style={{ padding: '24px 28px' }}&gt;</w:t>
        <w:br/>
        <w:t xml:space="preserve">                                &lt;div style={{ fontSize: '0.88rem', fontWeight: 700, color: 'var(--text-primary)', marginBottom: 12 }}&gt;📝 AI Explanation&lt;/div&gt;</w:t>
        <w:br/>
        <w:t xml:space="preserve">                                &lt;p style={{ fontSize: '0.88rem', color: 'var(--text-secondary)', lineHeight: 1.75 }}&gt;</w:t>
        <w:br/>
        <w:t xml:space="preserve">                                    {result.explanation}</w:t>
        <w:br/>
        <w:t xml:space="preserve">                                &lt;/p&gt;</w:t>
        <w:br/>
        <w:t xml:space="preserve">                            &lt;/div&gt;</w:t>
        <w:br/>
        <w:t xml:space="preserve">                        )}</w:t>
        <w:br/>
        <w:br/>
        <w:t xml:space="preserve">                        {/* ── Actions ── */}</w:t>
        <w:br/>
        <w:t xml:space="preserve">                        &lt;div style={{ display: 'flex', gap: 12 }}&gt;</w:t>
        <w:br/>
        <w:t xml:space="preserve">                            &lt;button className="btn btn-secondary" style={{ flex: 1, justifyContent: 'center' }}</w:t>
        <w:br/>
        <w:t xml:space="preserve">                                onClick={() =&gt; { setResult(null); setStep(1) }}&gt;</w:t>
        <w:br/>
        <w:t xml:space="preserve">                                ← New Estimate</w:t>
        <w:br/>
        <w:t xml:space="preserve">                            &lt;/button&gt;</w:t>
        <w:br/>
        <w:t xml:space="preserve">                            &lt;button className="btn btn-ghost" style={{ flex: 1, justifyContent: 'center' }}</w:t>
        <w:br/>
        <w:t xml:space="preserve">                                onClick={() =&gt; { navigator.clipboard.writeText(JSON.stringify(result, null, 2)) }}&gt;</w:t>
        <w:br/>
        <w:t xml:space="preserve">                                📋 Copy DNA JSON</w:t>
        <w:br/>
        <w:t xml:space="preserve">                            &lt;/button&gt;</w:t>
        <w:br/>
        <w:t xml:space="preserve">                        &lt;/div&gt;</w:t>
        <w:br/>
        <w:br/>
        <w:t xml:space="preserve">                    &lt;/div&gt;</w:t>
        <w:br/>
        <w:t xml:space="preserve">                )}</w:t>
        <w:br/>
        <w:t xml:space="preserve">            &lt;/div&gt;</w:t>
        <w:br/>
        <w:t xml:space="preserve">            {/* ── Selection Map Modal ── */}</w:t>
        <w:br/>
        <w:t xml:space="preserve">            {showMap &amp;&amp; (</w:t>
        <w:br/>
        <w:t xml:space="preserve">                &lt;div style={{</w:t>
        <w:br/>
        <w:t xml:space="preserve">                    position: 'fixed', top: 0, left: 0, width: '100%', height: '100%',</w:t>
        <w:br/>
        <w:t xml:space="preserve">                    background: 'rgba(5, 8, 17, 0.9)', backdropFilter: 'blur(12px)',</w:t>
        <w:br/>
        <w:t xml:space="preserve">                    display: 'flex', alignItems: 'center', justifyContent: 'center',</w:t>
        <w:br/>
        <w:t xml:space="preserve">                    zIndex: 2000, padding: 20, animation: 'fadeIn 0.3s'</w:t>
        <w:br/>
        <w:t xml:space="preserve">                }}&gt;</w:t>
        <w:br/>
        <w:t xml:space="preserve">                    &lt;div className="card fade-up" style={{</w:t>
        <w:br/>
        <w:t xml:space="preserve">                        width: '100%', maxWidth: 900, padding: 32,</w:t>
        <w:br/>
        <w:t xml:space="preserve">                        position: 'relative', border: '1px solid var(--border-accent)'</w:t>
        <w:br/>
        <w:t xml:space="preserve">                    }}&gt;</w:t>
        <w:br/>
        <w:t xml:space="preserve">                        &lt;button onClick={() =&gt; setShowMap(false)} style={{</w:t>
        <w:br/>
        <w:t xml:space="preserve">                            position: 'absolute', top: 20, right: 20, background: 'none',</w:t>
        <w:br/>
        <w:t xml:space="preserve">                            border: 'none', color: 'var(--text-muted)', cursor: 'pointer',</w:t>
        <w:br/>
        <w:t xml:space="preserve">                            fontSize: '1.5rem'</w:t>
        <w:br/>
        <w:t xml:space="preserve">                        }}&gt;×&lt;/button&gt;</w:t>
        <w:br/>
        <w:br/>
        <w:t xml:space="preserve">                        &lt;div style={{ marginBottom: 24 }}&gt;</w:t>
        <w:br/>
        <w:t xml:space="preserve">                            &lt;h2 style={{ fontFamily: 'Space Grotesk', fontSize: '1.5rem', marginBottom: 6 }}&gt;Route Planner&lt;/h2&gt;</w:t>
        <w:br/>
        <w:t xml:space="preserve">                            &lt;p style={{ fontSize: '0.85rem', color: 'var(--text-muted)' }}&gt;</w:t>
        <w:br/>
        <w:t xml:space="preserve">                                Pick your fiber source and destination on the map to calculate real road distance.</w:t>
        <w:br/>
        <w:t xml:space="preserve">                            &lt;/p&gt;</w:t>
        <w:br/>
        <w:t xml:space="preserve">                        &lt;/div&gt;</w:t>
        <w:br/>
        <w:br/>
        <w:t xml:space="preserve">                        &lt;SelectionMap onComplete={(dist) =&gt; {</w:t>
        <w:br/>
        <w:t xml:space="preserve">                            set('distance_km', dist)</w:t>
        <w:br/>
        <w:t xml:space="preserve">                            setShowMap(false)</w:t>
        <w:br/>
        <w:t xml:space="preserve">                        }} /&gt;</w:t>
        <w:br/>
        <w:t xml:space="preserve">                    &lt;/div&gt;</w:t>
        <w:br/>
        <w:t xml:space="preserve">                &lt;/div&gt;</w:t>
        <w:br/>
        <w:t xml:space="preserve">            )}</w:t>
        <w:br/>
        <w:t xml:space="preserve">        &lt;/div&gt;</w:t>
        <w:br/>
        <w:t xml:space="preserve">    )</w:t>
        <w:br/>
        <w:t>}</w:t>
        <w:br/>
      </w:r>
    </w:p>
    <w:p>
      <w:r>
        <w:t>----------------------------------------------------</w:t>
      </w:r>
    </w:p>
    <w:p>
      <w:pPr>
        <w:pStyle w:val="Heading2"/>
      </w:pPr>
      <w:r>
        <w:t>File: pages/ProjectList.jsx</w:t>
      </w:r>
    </w:p>
    <w:p>
      <w:r>
        <w:rPr>
          <w:rFonts w:ascii="Courier New" w:hAnsi="Courier New"/>
          <w:sz w:val="17"/>
        </w:rPr>
        <w:t>import { useState, useEffect, useCallback } from 'react'</w:t>
        <w:br/>
        <w:t>import { createPortal } from 'react-dom'</w:t>
        <w:br/>
        <w:t>import { Link } from 'react-router-dom'</w:t>
        <w:br/>
        <w:t>import { BarChart, Bar, XAxis, YAxis, CartesianGrid, Tooltip, ResponsiveContainer, Cell } from 'recharts'</w:t>
        <w:br/>
        <w:t>import api from '../services/api'</w:t>
        <w:br/>
        <w:t>import ProjectMap from '../components/ProjectMap'</w:t>
        <w:br/>
        <w:br/>
        <w:t>/* ── Skeleton ── */</w:t>
        <w:br/>
        <w:t>const Skeleton = ({ h = 18 }) =&gt; (</w:t>
        <w:br/>
        <w:t xml:space="preserve">    &lt;div style={{</w:t>
        <w:br/>
        <w:t xml:space="preserve">        width: '100%', height: h, borderRadius: 6,</w:t>
        <w:br/>
        <w:t xml:space="preserve">        background: 'linear-gradient(90deg, var(--bg-elevated) 25%, var(--border) 50%, var(--bg-elevated) 75%)',</w:t>
        <w:br/>
        <w:t xml:space="preserve">        backgroundSize: '200% 100%', animation: 'shimmer 1.4s infinite',</w:t>
        <w:br/>
        <w:t xml:space="preserve">    }} /&gt;</w:t>
        <w:br/>
        <w:t>)</w:t>
        <w:br/>
        <w:br/>
        <w:t>/* ── Explanation Modal ── */</w:t>
        <w:br/>
        <w:t>function ExplainModal({ project, estimate, onClose }) {</w:t>
        <w:br/>
        <w:t xml:space="preserve">    const [dna, setDna] = useState(null)</w:t>
        <w:br/>
        <w:t xml:space="preserve">    const [loading, setLoading] = useState(true)</w:t>
        <w:br/>
        <w:t xml:space="preserve">    const [error, setError] = useState(null)</w:t>
        <w:br/>
        <w:br/>
        <w:t xml:space="preserve">    useEffect(() =&gt; {</w:t>
        <w:br/>
        <w:t xml:space="preserve">        if (!project?.project_id) return</w:t>
        <w:br/>
        <w:t xml:space="preserve">        setLoading(true)</w:t>
        <w:br/>
        <w:t xml:space="preserve">        api.getProjectDNA(project.project_id)</w:t>
        <w:br/>
        <w:t xml:space="preserve">            .then(r =&gt; setDna(r.data.data))</w:t>
        <w:br/>
        <w:t xml:space="preserve">            .catch(() =&gt; setError('Could not load DNA record for this project.'))</w:t>
        <w:br/>
        <w:t xml:space="preserve">            .finally(() =&gt; setLoading(false))</w:t>
        <w:br/>
        <w:t xml:space="preserve">    }, [project])</w:t>
        <w:br/>
        <w:br/>
        <w:t xml:space="preserve">    // Close on Escape key</w:t>
        <w:br/>
        <w:t xml:space="preserve">    useEffect(() =&gt; {</w:t>
        <w:br/>
        <w:t xml:space="preserve">        const h = e =&gt; { if (e.key === 'Escape') onClose() }</w:t>
        <w:br/>
        <w:t xml:space="preserve">        window.addEventListener('keydown', h)</w:t>
        <w:br/>
        <w:t xml:space="preserve">        return () =&gt; window.removeEventListener('keydown', h)</w:t>
        <w:br/>
        <w:t xml:space="preserve">    }, [onClose])</w:t>
        <w:br/>
        <w:br/>
        <w:t xml:space="preserve">    const inr = v =&gt; `₹${Number(v ?? 0).toLocaleString('en-IN')}`</w:t>
        <w:br/>
        <w:t xml:space="preserve">    const conf = dna?.validation_result?.confidence || estimate?.confidence_level</w:t>
        <w:br/>
        <w:t xml:space="preserve">    const confColor = c =&gt; c === 'High' ? 'var(--accent-green)' : c === 'Medium' ? 'var(--accent-orange)' : 'var(--accent-red)'</w:t>
        <w:br/>
        <w:br/>
        <w:t xml:space="preserve">    return (</w:t>
        <w:br/>
        <w:t xml:space="preserve">        &lt;&gt;</w:t>
        <w:br/>
        <w:t xml:space="preserve">            {/* Backdrop */}</w:t>
        <w:br/>
        <w:t xml:space="preserve">            &lt;div onClick={onClose} style={{</w:t>
        <w:br/>
        <w:t xml:space="preserve">                position: 'fixed', inset: 0, background: 'rgba(5,8,17,0.82)',</w:t>
        <w:br/>
        <w:t xml:space="preserve">                backdropFilter: 'blur(6px)', zIndex: 1000,</w:t>
        <w:br/>
        <w:t xml:space="preserve">                animation: 'fadeIn 0.2s ease',</w:t>
        <w:br/>
        <w:t xml:space="preserve">            }} /&gt;</w:t>
        <w:br/>
        <w:br/>
        <w:t xml:space="preserve">            {/* Drawer panel */}</w:t>
        <w:br/>
        <w:t xml:space="preserve">            &lt;div style={{</w:t>
        <w:br/>
        <w:t xml:space="preserve">                position: 'fixed', top: 0, right: 0, bottom: 0,</w:t>
        <w:br/>
        <w:t xml:space="preserve">                width: 'min(680px, 95vw)',</w:t>
        <w:br/>
        <w:t xml:space="preserve">                background: 'var(--bg-surface)',</w:t>
        <w:br/>
        <w:t xml:space="preserve">                borderLeft: '1px solid var(--border)',</w:t>
        <w:br/>
        <w:t xml:space="preserve">                zIndex: 1001, overflowY: 'auto',</w:t>
        <w:br/>
        <w:t xml:space="preserve">                boxShadow: '-20px 0 60px rgba(0,0,0,0.6)',</w:t>
        <w:br/>
        <w:t xml:space="preserve">                animation: 'slideInRight 0.3s cubic-bezier(0.34,1.56,0.64,1)',</w:t>
        <w:br/>
        <w:t xml:space="preserve">            }}&gt;</w:t>
        <w:br/>
        <w:br/>
        <w:t xml:space="preserve">                {/* Header */}</w:t>
        <w:br/>
        <w:t xml:space="preserve">                &lt;div style={{</w:t>
        <w:br/>
        <w:t xml:space="preserve">                    position: 'sticky', top: 0, zIndex: 10,</w:t>
        <w:br/>
        <w:t xml:space="preserve">                    background: 'var(--bg-surface)',</w:t>
        <w:br/>
        <w:t xml:space="preserve">                    borderBottom: '1px solid var(--border)',</w:t>
        <w:br/>
        <w:t xml:space="preserve">                    padding: '20px 28px',</w:t>
        <w:br/>
        <w:t xml:space="preserve">                    display: 'flex', justifyContent: 'space-between', alignItems: 'flex-start',</w:t>
        <w:br/>
        <w:t xml:space="preserve">                }}&gt;</w:t>
        <w:br/>
        <w:t xml:space="preserve">                    &lt;div&gt;</w:t>
        <w:br/>
        <w:t xml:space="preserve">                        &lt;div style={{ fontSize: '0.72rem', fontWeight: 700, color: 'var(--text-muted)', textTransform: 'uppercase', letterSpacing: '0.08em', marginBottom: 6 }}&gt;</w:t>
        <w:br/>
        <w:t xml:space="preserve">                            📝 Cost DNA Explanation</w:t>
        <w:br/>
        <w:t xml:space="preserve">                        &lt;/div&gt;</w:t>
        <w:br/>
        <w:t xml:space="preserve">                        &lt;div style={{ fontFamily: 'Space Grotesk', fontSize: '1.15rem', fontWeight: 700, color: 'var(--text-primary)', maxWidth: 420 }}&gt;</w:t>
        <w:br/>
        <w:t xml:space="preserve">                            {project?.project_name}</w:t>
        <w:br/>
        <w:t xml:space="preserve">                        &lt;/div&gt;</w:t>
        <w:br/>
        <w:t xml:space="preserve">                        &lt;div style={{ fontSize: '0.8rem', color: 'var(--text-muted)', marginTop: 4 }}&gt;</w:t>
        <w:br/>
        <w:t xml:space="preserve">                            📍 {project?.location ? `${project.location}, ` : ''}{project?.state}</w:t>
        <w:br/>
        <w:t xml:space="preserve">                            {' · '}{project?.distance_km ?? (project?.distance_m / 1000)?.toFixed(2)} km</w:t>
        <w:br/>
        <w:t xml:space="preserve">                            {' · '}{project?.build_type} · {project?.area_type}</w:t>
        <w:br/>
        <w:t xml:space="preserve">                        &lt;/div&gt;</w:t>
        <w:br/>
        <w:t xml:space="preserve">                    &lt;/div&gt;</w:t>
        <w:br/>
        <w:t xml:space="preserve">                    &lt;button onClick={onClose} style={{</w:t>
        <w:br/>
        <w:t xml:space="preserve">                        width: 36, height: 36, borderRadius: '50%', border: '1px solid var(--border)',</w:t>
        <w:br/>
        <w:t xml:space="preserve">                        background: 'var(--bg-elevated)', color: 'var(--text-secondary)',</w:t>
        <w:br/>
        <w:t xml:space="preserve">                        cursor: 'pointer', fontSize: '1rem', display: 'flex',</w:t>
        <w:br/>
        <w:t xml:space="preserve">                        alignItems: 'center', justifyContent: 'center', transition: 'all 0.2s',</w:t>
        <w:br/>
        <w:t xml:space="preserve">                        flexShrink: 0,</w:t>
        <w:br/>
        <w:t xml:space="preserve">                    }}</w:t>
        <w:br/>
        <w:t xml:space="preserve">                        onMouseEnter={e =&gt; { e.currentTarget.style.background = 'var(--bg-card-hover)'; e.currentTarget.style.color = 'var(--text-primary)' }}</w:t>
        <w:br/>
        <w:t xml:space="preserve">                        onMouseLeave={e =&gt; { e.currentTarget.style.background = 'var(--bg-elevated)'; e.currentTarget.style.color = 'var(--text-secondary)' }}</w:t>
        <w:br/>
        <w:t xml:space="preserve">                    &gt;✕&lt;/button&gt;</w:t>
        <w:br/>
        <w:t xml:space="preserve">                &lt;/div&gt;</w:t>
        <w:br/>
        <w:br/>
        <w:t xml:space="preserve">                &lt;div style={{ padding: '24px 28px', display: 'flex', flexDirection: 'column', gap: 20 }}&gt;</w:t>
        <w:br/>
        <w:br/>
        <w:t xml:space="preserve">                    {loading ? (</w:t>
        <w:br/>
        <w:t xml:space="preserve">                        &lt;div style={{ display: 'flex', flexDirection: 'column', gap: 14 }}&gt;</w:t>
        <w:br/>
        <w:t xml:space="preserve">                            {[...Array(6)].map((_, i) =&gt; &lt;Skeleton key={i} h={i === 0 ? 80 : 20} /&gt;)}</w:t>
        <w:br/>
        <w:t xml:space="preserve">                        &lt;/div&gt;</w:t>
        <w:br/>
        <w:t xml:space="preserve">                    ) : error ? (</w:t>
        <w:br/>
        <w:t xml:space="preserve">                        &lt;div className="error-banner"&gt;{error}&lt;/div&gt;</w:t>
        <w:br/>
        <w:t xml:space="preserve">                    ) : (</w:t>
        <w:br/>
        <w:t xml:space="preserve">                        &lt;&gt;</w:t>
        <w:br/>
        <w:t xml:space="preserve">                            {/* ── Confidence Badge ── */}</w:t>
        <w:br/>
        <w:t xml:space="preserve">                            &lt;div style={{</w:t>
        <w:br/>
        <w:t xml:space="preserve">                                display: 'inline-flex', alignItems: 'center', gap: 10,</w:t>
        <w:br/>
        <w:t xml:space="preserve">                                padding: '10px 20px', borderRadius: 99, width: 'fit-content',</w:t>
        <w:br/>
        <w:t xml:space="preserve">                                background: dna?.validation_result?.requires_manual_review ? 'rgba(239,68,68,0.1)' : `${confColor(conf)}18`,</w:t>
        <w:br/>
        <w:t xml:space="preserve">                                border: `1.5px solid ${dna?.validation_result?.requires_manual_review ? 'rgba(239,68,68,0.4)' : `${confColor(conf)}44`}`,</w:t>
        <w:br/>
        <w:t xml:space="preserve">                            }}&gt;</w:t>
        <w:br/>
        <w:t xml:space="preserve">                                &lt;span style={{ width: 8, height: 8, borderRadius: '50%', background: dna?.validation_result?.requires_manual_review ? 'var(--accent-red)' : confColor(conf), display: 'inline-block', boxShadow: `0 0 8px ${dna?.validation_result?.requires_manual_review ? 'var(--accent-red)' : confColor(conf)}` }} /&gt;</w:t>
        <w:br/>
        <w:t xml:space="preserve">                                &lt;span style={{ fontWeight: 700, fontSize: '0.88rem', color: dna?.validation_result?.requires_manual_review ? 'var(--accent-red)' : confColor(conf) }}&gt;</w:t>
        <w:br/>
        <w:t xml:space="preserve">                                    {dna?.validation_result?.confidence_score ? `${dna.validation_result.confidence_score}% Confidence` : `${conf} Confidence`}</w:t>
        <w:br/>
        <w:t xml:space="preserve">                                &lt;/span&gt;</w:t>
        <w:br/>
        <w:t xml:space="preserve">                                &lt;span style={{ fontSize: '0.78rem', color: 'var(--text-muted)' }}&gt;</w:t>
        <w:br/>
        <w:t xml:space="preserve">                                    {dna?.validation_result?.requires_manual_review ? '⚠️ Manual Planner Review Required' : `${dna?.validation_result?.deviation_percentage?.toFixed(1)}% deviation from ₹1,20k/km baseline`}</w:t>
        <w:br/>
        <w:t xml:space="preserve">                                &lt;/span&gt;</w:t>
        <w:br/>
        <w:t xml:space="preserve">                            &lt;/div&gt;</w:t>
        <w:br/>
        <w:br/>
        <w:t xml:space="preserve">                            {/* ── Agent Audit Log ── */}</w:t>
        <w:br/>
        <w:t xml:space="preserve">                            {dna?.validation_result?.rationale_log &amp;&amp; dna.validation_result.rationale_log.length &gt; 0 &amp;&amp; (</w:t>
        <w:br/>
        <w:t xml:space="preserve">                                &lt;div style={{</w:t>
        <w:br/>
        <w:t xml:space="preserve">                                    background: 'var(--bg-elevated)', border: '1px solid var(--border)',</w:t>
        <w:br/>
        <w:t xml:space="preserve">                                    borderRadius: 'var(--radius-md)', padding: '20px 24px'</w:t>
        <w:br/>
        <w:t xml:space="preserve">                                }}&gt;</w:t>
        <w:br/>
        <w:t xml:space="preserve">                                    &lt;div style={{ fontSize: '0.82rem', fontWeight: 700, color: 'var(--text-secondary)', marginBottom: 16, textTransform: 'uppercase', letterSpacing: '0.06em' }}&gt;</w:t>
        <w:br/>
        <w:t xml:space="preserve">                                        🔍 Agent Audit Rationale</w:t>
        <w:br/>
        <w:t xml:space="preserve">                                    &lt;/div&gt;</w:t>
        <w:br/>
        <w:t xml:space="preserve">                                    &lt;div style={{ display: 'flex', flexDirection: 'column', gap: 12 }}&gt;</w:t>
        <w:br/>
        <w:t xml:space="preserve">                                        {dna.validation_result.rationale_log.map((log, idx) =&gt; (</w:t>
        <w:br/>
        <w:t xml:space="preserve">                                            &lt;div key={idx} style={{ background: 'var(--bg-card)', padding: '12px 16px', borderRadius: 'var(--radius-sm)', borderLeft: '3px solid var(--accent-blue)' }}&gt;</w:t>
        <w:br/>
        <w:t xml:space="preserve">                                                &lt;div style={{ fontSize: '0.75rem', color: 'var(--accent-cyan)', fontWeight: 700, marginBottom: 4 }}&gt;{log.agent}&lt;/div&gt;</w:t>
        <w:br/>
        <w:t xml:space="preserve">                                                &lt;div style={{ fontSize: '0.88rem', color: 'var(--text-primary)', lineHeight: 1.5 }}&gt;{log.reasoning || 'No details provided.'}&lt;/div&gt;</w:t>
        <w:br/>
        <w:t xml:space="preserve">                                            &lt;/div&gt;</w:t>
        <w:br/>
        <w:t xml:space="preserve">                                        ))}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)}</w:t>
        <w:br/>
        <w:br/>
        <w:t xml:space="preserve">                            {/* ── AI Explanation ── */}</w:t>
        <w:br/>
        <w:t xml:space="preserve">                            &lt;div style={{</w:t>
        <w:br/>
        <w:t xml:space="preserve">                                background: 'linear-gradient(145deg, rgba(99,102,241,0.08), rgba(56,189,248,0.04))',</w:t>
        <w:br/>
        <w:t xml:space="preserve">                                border: '1px solid rgba(99,102,241,0.25)',</w:t>
        <w:br/>
        <w:t xml:space="preserve">                                borderRadius: 'var(--radius-md)', padding: '20px 24px',</w:t>
        <w:br/>
        <w:t xml:space="preserve">                            }}&gt;</w:t>
        <w:br/>
        <w:t xml:space="preserve">                                &lt;div style={{ fontSize: '0.82rem', fontWeight: 700, color: 'var(--accent-cyan)', marginBottom: 12, textTransform: 'uppercase', letterSpacing: '0.06em' }}&gt;</w:t>
        <w:br/>
        <w:t xml:space="preserve">                                    🤖 AI Explanation</w:t>
        <w:br/>
        <w:t xml:space="preserve">                                &lt;/div&gt;</w:t>
        <w:br/>
        <w:t xml:space="preserve">                                &lt;p style={{ fontSize: '0.9rem', color: 'var(--text-secondary)', lineHeight: 1.85 }}&gt;</w:t>
        <w:br/>
        <w:t xml:space="preserve">                                    {dna?.explanation || 'No explanation available for this estimate.'}</w:t>
        <w:br/>
        <w:t xml:space="preserve">                                &lt;/p&gt;</w:t>
        <w:br/>
        <w:t xml:space="preserve">                            &lt;/div&gt;</w:t>
        <w:br/>
        <w:br/>
        <w:t xml:space="preserve">                            {/* ── Cost Summary ── */}</w:t>
        <w:br/>
        <w:t xml:space="preserve">                            &lt;div&gt;</w:t>
        <w:br/>
        <w:t xml:space="preserve">                                &lt;div style={{ fontSize: '0.82rem', fontWeight: 700, color: 'var(--text-secondary)', marginBottom: 12, textTransform: 'uppercase', letterSpacing: '0.06em' }}&gt;</w:t>
        <w:br/>
        <w:t xml:space="preserve">                                    💰 Cost Breakdown</w:t>
        <w:br/>
        <w:t xml:space="preserve">                                &lt;/div&gt;</w:t>
        <w:br/>
        <w:t xml:space="preserve">                                &lt;div style={{ display: 'grid', gridTemplateColumns: '1fr 1fr', gap: 10 }}&gt;</w:t>
        <w:br/>
        <w:t xml:space="preserve">                                    {[</w:t>
        <w:br/>
        <w:t xml:space="preserve">                                        ['Total Cost', estimate?.total_cost, true, '#38bdf8'],</w:t>
        <w:br/>
        <w:t xml:space="preserve">                                        ['Cost per km', estimate?.cost_per_km, false, '#6366f1'],</w:t>
        <w:br/>
        <w:t xml:space="preserve">                                        ['Material Cost', estimate?.material_cost, false, '#8b5cf6'],</w:t>
        <w:br/>
        <w:t xml:space="preserve">                                        ['Labour Cost', estimate?.labor_cost, false, '#34d399'],</w:t>
        <w:br/>
        <w:t xml:space="preserve">                                        ['Permission', estimate?.permission_cost, false, '#fb923c'],</w:t>
        <w:br/>
        <w:t xml:space="preserve">                                        ['Equipment', estimate?.equipment_cost, false, '#64748b'],</w:t>
        <w:br/>
        <w:t xml:space="preserve">                                    ].map(([label, val, accent, color]) =&gt; (</w:t>
        <w:br/>
        <w:t xml:space="preserve">                                        &lt;div key={label} style={{</w:t>
        <w:br/>
        <w:t xml:space="preserve">                                            background: 'var(--bg-elevated)', border: '1px solid var(--border)',</w:t>
        <w:br/>
        <w:t xml:space="preserve">                                            borderRadius: 'var(--radius-sm)', padding: '12px 16px',</w:t>
        <w:br/>
        <w:t xml:space="preserve">                                            borderLeft: accent ? `3px solid ${color}` : '1px solid var(--border)',</w:t>
        <w:br/>
        <w:t xml:space="preserve">                                        }}&gt;</w:t>
        <w:br/>
        <w:t xml:space="preserve">                                            &lt;div style={{ fontSize: '0.7rem', color: 'var(--text-muted)', fontWeight: 600, textTransform: 'uppercase', letterSpacing: '0.05em', marginBottom: 5 }}&gt;{label}&lt;/div&gt;</w:t>
        <w:br/>
        <w:t xml:space="preserve">                                            &lt;div style={{ fontFamily: 'Space Grotesk', fontSize: accent ? '1.25rem' : '0.95rem', fontWeight: 700, color: accent ? color : 'var(--text-primary)' }}&gt;</w:t>
        <w:br/>
        <w:t xml:space="preserve">                                                {inr(val)}</w:t>
        <w:br/>
        <w:t xml:space="preserve">                                            &lt;/div&gt;</w:t>
        <w:br/>
        <w:t xml:space="preserve">                                        &lt;/div&gt;</w:t>
        <w:br/>
        <w:t xml:space="preserve">                                    ))}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{/* ── Material Quantities ── */}</w:t>
        <w:br/>
        <w:t xml:space="preserve">                            {dna?.derived_materials &amp;&amp; (</w:t>
        <w:br/>
        <w:t xml:space="preserve">                                &lt;div&gt;</w:t>
        <w:br/>
        <w:t xml:space="preserve">                                    &lt;div style={{ fontSize: '0.82rem', fontWeight: 700, color: 'var(--text-secondary)', marginBottom: 12, textTransform: 'uppercase', letterSpacing: '0.06em' }}&gt;</w:t>
        <w:br/>
        <w:t xml:space="preserve">                                        🪛 Material Quantities</w:t>
        <w:br/>
        <w:t xml:space="preserve">                                    &lt;/div&gt;</w:t>
        <w:br/>
        <w:t xml:space="preserve">                                    &lt;div style={{ display: 'grid', gridTemplateColumns: 'repeat(auto-fill, minmax(130px, 1fr))', gap: 10 }}&gt;</w:t>
        <w:br/>
        <w:t xml:space="preserve">                                        {Object.entries(dna.derived_materials).map(([k, v]) =&gt; (</w:t>
        <w:br/>
        <w:t xml:space="preserve">                                            &lt;div key={k} style={{</w:t>
        <w:br/>
        <w:t xml:space="preserve">                                                background: 'var(--bg-elevated)', border: '1px solid var(--border)',</w:t>
        <w:br/>
        <w:t xml:space="preserve">                                                borderRadius: 'var(--radius-sm)', padding: '12px 14px', textAlign: 'center',</w:t>
        <w:br/>
        <w:t xml:space="preserve">                                            }}&gt;</w:t>
        <w:br/>
        <w:t xml:space="preserve">                                                &lt;div style={{ fontFamily: 'Space Grotesk', fontSize: '1.2rem', fontWeight: 800, color: 'var(--accent-cyan)' }}&gt;</w:t>
        <w:br/>
        <w:t xml:space="preserve">                                                    {typeof v === 'number' ? v.toFixed(1) : v}</w:t>
        <w:br/>
        <w:t xml:space="preserve">                                                &lt;/div&gt;</w:t>
        <w:br/>
        <w:t xml:space="preserve">                                                &lt;div style={{ fontSize: '0.68rem', color: 'var(--text-muted)', textTransform: 'capitalize', marginTop: 4 }}&gt;</w:t>
        <w:br/>
        <w:t xml:space="preserve">                                                    {k.replace(/_/g, ' ')}</w:t>
        <w:br/>
        <w:t xml:space="preserve">                                                &lt;/div&gt;</w:t>
        <w:br/>
        <w:t xml:space="preserve">                                            &lt;/div&gt;</w:t>
        <w:br/>
        <w:t xml:space="preserve">                                        ))}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)}</w:t>
        <w:br/>
        <w:br/>
        <w:t xml:space="preserve">                            {/* ── Labour Calculation ── */}</w:t>
        <w:br/>
        <w:t xml:space="preserve">                            {dna?.labor_calculation &amp;&amp; (</w:t>
        <w:br/>
        <w:t xml:space="preserve">                                &lt;div&gt;</w:t>
        <w:br/>
        <w:t xml:space="preserve">                                    &lt;div style={{ fontSize: '0.82rem', fontWeight: 700, color: 'var(--text-secondary)', marginBottom: 12, textTransform: 'uppercase', letterSpacing: '0.06em' }}&gt;</w:t>
        <w:br/>
        <w:t xml:space="preserve">                                        👷 Labour Calculation</w:t>
        <w:br/>
        <w:t xml:space="preserve">                                    &lt;/div&gt;</w:t>
        <w:br/>
        <w:t xml:space="preserve">                                    &lt;div style={{ background: 'var(--bg-elevated)', border: '1px solid var(--border)', borderRadius: 'var(--radius-md)', overflow: 'hidden' }}&gt;</w:t>
        <w:br/>
        <w:t xml:space="preserve">                                        {Object.entries(dna.labor_calculation).map(([k, v], i, arr) =&gt; (</w:t>
        <w:br/>
        <w:t xml:space="preserve">                                            &lt;div key={k} style={{</w:t>
        <w:br/>
        <w:t xml:space="preserve">                                                display: 'flex', justifyContent: 'space-between', padding: '11px 18px',</w:t>
        <w:br/>
        <w:t xml:space="preserve">                                                borderBottom: i &lt; arr.length - 1 ? '1px solid var(--border)' : 'none',</w:t>
        <w:br/>
        <w:t xml:space="preserve">                                                fontSize: '0.85rem',</w:t>
        <w:br/>
        <w:t xml:space="preserve">                                            }}&gt;</w:t>
        <w:br/>
        <w:t xml:space="preserve">                                                &lt;span style={{ color: 'var(--text-muted)', textTransform: 'capitalize' }}&gt;{k.replace(/_/g, ' ')}&lt;/span&gt;</w:t>
        <w:br/>
        <w:t xml:space="preserve">                                                &lt;span style={{ color: 'var(--text-primary)', fontWeight: 700, fontFamily: 'Space Grotesk' }}&gt;</w:t>
        <w:br/>
        <w:t xml:space="preserve">                                                    {typeof v === 'number' ? v.toFixed(3) : v}</w:t>
        <w:br/>
        <w:t xml:space="preserve">                                                &lt;/span&gt;</w:t>
        <w:br/>
        <w:t xml:space="preserve">                                            &lt;/div&gt;</w:t>
        <w:br/>
        <w:t xml:space="preserve">                                        ))}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)}</w:t>
        <w:br/>
        <w:br/>
        <w:t xml:space="preserve">                            {/* ── Multipliers ── */}</w:t>
        <w:br/>
        <w:t xml:space="preserve">                            {dna?.multipliers_applied &amp;&amp; (</w:t>
        <w:br/>
        <w:t xml:space="preserve">                                &lt;div&gt;</w:t>
        <w:br/>
        <w:t xml:space="preserve">                                    &lt;div style={{ fontSize: '0.82rem', fontWeight: 700, color: 'var(--text-secondary)', marginBottom: 12, textTransform: 'uppercase', letterSpacing: '0.06em' }}&gt;</w:t>
        <w:br/>
        <w:t xml:space="preserve">                                        ✖ Multipliers Applied</w:t>
        <w:br/>
        <w:t xml:space="preserve">                                    &lt;/div&gt;</w:t>
        <w:br/>
        <w:t xml:space="preserve">                                    &lt;div style={{ display: 'flex', flexWrap: 'wrap', gap: 10 }}&gt;</w:t>
        <w:br/>
        <w:t xml:space="preserve">                                        {Object.entries(dna.multipliers_applied).map(([k, v]) =&gt; (</w:t>
        <w:br/>
        <w:t xml:space="preserve">                                            &lt;div key={k} style={{</w:t>
        <w:br/>
        <w:t xml:space="preserve">                                                padding: '8px 16px', borderRadius: 99,</w:t>
        <w:br/>
        <w:t xml:space="preserve">                                                background: 'rgba(99,102,241,0.1)', border: '1px solid rgba(99,102,241,0.25)',</w:t>
        <w:br/>
        <w:t xml:space="preserve">                                                fontSize: '0.82rem', fontWeight: 600,</w:t>
        <w:br/>
        <w:t xml:space="preserve">                                            }}&gt;</w:t>
        <w:br/>
        <w:t xml:space="preserve">                                                &lt;span style={{ color: 'var(--text-muted)', textTransform: 'capitalize' }}&gt;{k.replace(/_/g, ' ')} &lt;/span&gt;</w:t>
        <w:br/>
        <w:t xml:space="preserve">                                                &lt;span style={{ color: 'var(--accent-cyan)', fontFamily: 'Space Grotesk' }}&gt;× {v}&lt;/span&gt;</w:t>
        <w:br/>
        <w:t xml:space="preserve">                                            &lt;/div&gt;</w:t>
        <w:br/>
        <w:t xml:space="preserve">                                        ))}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)}</w:t>
        <w:br/>
        <w:br/>
        <w:t xml:space="preserve">                            {/* ── Validation Flags ── */}</w:t>
        <w:br/>
        <w:t xml:space="preserve">                            &lt;div&gt;</w:t>
        <w:br/>
        <w:t xml:space="preserve">                                &lt;div style={{ fontSize: '0.82rem', fontWeight: 700, color: 'var(--text-secondary)', marginBottom: 12, textTransform: 'uppercase', letterSpacing: '0.06em' }}&gt;</w:t>
        <w:br/>
        <w:t xml:space="preserve">                                    ✅ Validation</w:t>
        <w:br/>
        <w:t xml:space="preserve">                                &lt;/div&gt;</w:t>
        <w:br/>
        <w:t xml:space="preserve">                                {dna?.validation_result?.flags?.length &gt; 0</w:t>
        <w:br/>
        <w:t xml:space="preserve">                                    ? dna.validation_result.flags.map((f, i) =&gt; (</w:t>
        <w:br/>
        <w:t xml:space="preserve">                                        &lt;div key={i} className="error-banner" style={{ marginBottom: 8 }}&gt;⚠ {f}&lt;/div&gt;</w:t>
        <w:br/>
        <w:t xml:space="preserve">                                    ))</w:t>
        <w:br/>
        <w:t xml:space="preserve">                                    : &lt;div style={{ display: 'flex', alignItems: 'center', gap: 10, color: 'var(--accent-green)', fontSize: '0.9rem', fontWeight: 600 }}&gt;</w:t>
        <w:br/>
        <w:t xml:space="preserve">                                        &lt;span style={{ fontSize: '1.3rem' }}&gt;✓&lt;/span&gt;</w:t>
        <w:br/>
        <w:t xml:space="preserve">                                        Within India FTTP baseline — estimate is realistic</w:t>
        <w:br/>
        <w:t xml:space="preserve">                                    &lt;/div&gt;</w:t>
        <w:br/>
        <w:t xml:space="preserve">                                }</w:t>
        <w:br/>
        <w:t xml:space="preserve">                            &lt;/div&gt;</w:t>
        <w:br/>
        <w:br/>
        <w:t xml:space="preserve">                            {/* ── Project Metadata ── */}</w:t>
        <w:br/>
        <w:t xml:space="preserve">                            &lt;div&gt;</w:t>
        <w:br/>
        <w:t xml:space="preserve">                                &lt;div style={{ fontSize: '0.82rem', fontWeight: 700, color: 'var(--text-secondary)', marginBottom: 12, textTransform: 'uppercase', letterSpacing: '0.06em' }}&gt;</w:t>
        <w:br/>
        <w:t xml:space="preserve">                                    📋 Project Metadata</w:t>
        <w:br/>
        <w:t xml:space="preserve">                                &lt;/div&gt;</w:t>
        <w:br/>
        <w:t xml:space="preserve">                                &lt;div style={{ display: 'grid', gridTemplateColumns: '1fr 1fr', gap: 8 }}&gt;</w:t>
        <w:br/>
        <w:t xml:space="preserve">                                    {[</w:t>
        <w:br/>
        <w:t xml:space="preserve">                                        ['Project ID', project?.project_id?.slice(0, 8) + '…'],</w:t>
        <w:br/>
        <w:t xml:space="preserve">                                        ['Created By', project?.created_by || '—'],</w:t>
        <w:br/>
        <w:t xml:space="preserve">                                        ['Priority', project?.priority || '—'],</w:t>
        <w:br/>
        <w:t xml:space="preserve">                                        ['Complexity', project?.complexity || '—'],</w:t>
        <w:br/>
        <w:t xml:space="preserve">                                        ['Permission', project?.permission_required ? 'Yes' : 'No'],</w:t>
        <w:br/>
        <w:t xml:space="preserve">                                        ['Equipment', project?.equipment_required ? 'Yes' : 'No'],</w:t>
        <w:br/>
        <w:t xml:space="preserve">                                        ['Created At', project?.created_at ? new Date(project.created_at).toLocaleString('en-IN') : '—'],</w:t>
        <w:br/>
        <w:t xml:space="preserve">                                    ].map(([k, v]) =&gt; (</w:t>
        <w:br/>
        <w:t xml:space="preserve">                                        &lt;div key={k} style={{ display: 'flex', justifyContent: 'space-between', padding: '7px 12px', background: 'var(--bg-elevated)', borderRadius: 8, fontSize: '0.82rem' }}&gt;</w:t>
        <w:br/>
        <w:t xml:space="preserve">                                            &lt;span style={{ color: 'var(--text-muted)' }}&gt;{k}&lt;/span&gt;</w:t>
        <w:br/>
        <w:t xml:space="preserve">                                            &lt;span style={{ color: 'var(--text-primary)', fontWeight: 600 }}&gt;{v}&lt;/span&gt;</w:t>
        <w:br/>
        <w:t xml:space="preserve">                                        &lt;/div&gt;</w:t>
        <w:br/>
        <w:t xml:space="preserve">                                    ))}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&lt;/&gt;</w:t>
        <w:br/>
        <w:t xml:space="preserve">                    )}</w:t>
        <w:br/>
        <w:t xml:space="preserve">                &lt;/div&gt;</w:t>
        <w:br/>
        <w:t xml:space="preserve">            &lt;/div&gt;</w:t>
        <w:br/>
        <w:t xml:space="preserve">        &lt;/&gt;</w:t>
        <w:br/>
        <w:t xml:space="preserve">    )</w:t>
        <w:br/>
        <w:t>}</w:t>
        <w:br/>
        <w:br/>
        <w:t>/* ══════════════════════════════════════════════════════════════</w:t>
        <w:br/>
        <w:t xml:space="preserve">   ProjectList — main page</w:t>
        <w:br/>
        <w:t>══════════════════════════════════════════════════════════════ */</w:t>
        <w:br/>
        <w:t>const confidenceCls = c =&gt; c === 'High' ? 'badge-green' : c === 'Medium' ? 'badge-blue' : 'badge-orange'</w:t>
        <w:br/>
        <w:t>const statusBadge = p =&gt; p.validation_flag ? { label: '⚠ Review', cls: 'badge-orange' } : { label: '✓ OK', cls: 'badge-green' }</w:t>
        <w:br/>
        <w:br/>
        <w:t>export default function ProjectList() {</w:t>
        <w:br/>
        <w:t xml:space="preserve">    const [projects, setProjects] = useState([])</w:t>
        <w:br/>
        <w:t xml:space="preserve">    const [estimates, setEstimates] = useState([])</w:t>
        <w:br/>
        <w:t xml:space="preserve">    const [loading, setLoading] = useState(true)</w:t>
        <w:br/>
        <w:t xml:space="preserve">    const [error, setError] = useState(null)</w:t>
        <w:br/>
        <w:t xml:space="preserve">    const [search, setSearch] = useState('')</w:t>
        <w:br/>
        <w:t xml:space="preserve">    const [filter, setFilter] = useState('All')</w:t>
        <w:br/>
        <w:t xml:space="preserve">    const [stateFilter, setStateFilter] = useState('All')</w:t>
        <w:br/>
        <w:t xml:space="preserve">    const [explainRow, setExplainRow] = useState(null) // { project, estimate }</w:t>
        <w:br/>
        <w:t xml:space="preserve">    const [aiReviewRow, setAiReviewRow] = useState(null) // { project, estimate }</w:t>
        <w:br/>
        <w:t xml:space="preserve">    const [projectToDelete, setProjectToDelete] = useState(null) // { project }</w:t>
        <w:br/>
        <w:t xml:space="preserve">    const [viewMode, setViewMode] = useState('table') // 'table' or 'map'</w:t>
        <w:br/>
        <w:br/>
        <w:t xml:space="preserve">    const fetchAll = useCallback(async () =&gt; {</w:t>
        <w:br/>
        <w:t xml:space="preserve">        setLoading(true); setError(null)</w:t>
        <w:br/>
        <w:t xml:space="preserve">        try {</w:t>
        <w:br/>
        <w:t xml:space="preserve">            const [pR, eR] = await Promise.all([api.getProjects(), api.getEstimates()])</w:t>
        <w:br/>
        <w:t xml:space="preserve">            setProjects(pR.data.data || [])</w:t>
        <w:br/>
        <w:t xml:space="preserve">            setEstimates(eR.data.data || [])</w:t>
        <w:br/>
        <w:t xml:space="preserve">        } catch {</w:t>
        <w:br/>
        <w:t xml:space="preserve">            setError('Could not reach backend. Is it running on port 8000?')</w:t>
        <w:br/>
        <w:t xml:space="preserve">        } finally {</w:t>
        <w:br/>
        <w:t xml:space="preserve">            setLoading(false)</w:t>
        <w:br/>
        <w:t xml:space="preserve">        }</w:t>
        <w:br/>
        <w:t xml:space="preserve">    }, [])</w:t>
        <w:br/>
        <w:br/>
        <w:t xml:space="preserve">    const handleDeleteConfirm = async (projectId) =&gt; {</w:t>
        <w:br/>
        <w:t xml:space="preserve">        try {</w:t>
        <w:br/>
        <w:t xml:space="preserve">            await api.deleteProject(projectId)</w:t>
        <w:br/>
        <w:t xml:space="preserve">            setProjectToDelete(null)</w:t>
        <w:br/>
        <w:t xml:space="preserve">            fetchAll() // refresh the list</w:t>
        <w:br/>
        <w:t xml:space="preserve">        } catch (err) {</w:t>
        <w:br/>
        <w:t xml:space="preserve">            console.error('Failed to delete project:', err)</w:t>
        <w:br/>
        <w:t xml:space="preserve">            alert('Failed to delete project')</w:t>
        <w:br/>
        <w:t xml:space="preserve">        }</w:t>
        <w:br/>
        <w:t xml:space="preserve">    }</w:t>
        <w:br/>
        <w:br/>
        <w:t xml:space="preserve">    useEffect(() =&gt; { fetchAll() }, [fetchAll])</w:t>
        <w:br/>
        <w:br/>
        <w:t xml:space="preserve">    const merged = projects.map(p =&gt; {</w:t>
        <w:br/>
        <w:t xml:space="preserve">        const est = estimates.find(e =&gt; e.project_id === p.project_id) || {}</w:t>
        <w:br/>
        <w:t xml:space="preserve">        return { ...p, ...est, _project: p, _estimate: est }</w:t>
        <w:br/>
        <w:t xml:space="preserve">    })</w:t>
        <w:br/>
        <w:br/>
        <w:t xml:space="preserve">    const uniqueStates = ['All', ...new Set(projects.map(p =&gt; p.state || p.district || '').filter(Boolean))]</w:t>
        <w:br/>
        <w:br/>
        <w:t xml:space="preserve">    const filtered = merged.filter(p =&gt; {</w:t>
        <w:br/>
        <w:t xml:space="preserve">        const q = search.toLowerCase()</w:t>
        <w:br/>
        <w:t xml:space="preserve">        const matchSearch =</w:t>
        <w:br/>
        <w:t xml:space="preserve">            (p.project_name || '').toLowerCase().includes(q) ||</w:t>
        <w:br/>
        <w:t xml:space="preserve">            (p.state || '').toLowerCase().includes(q) ||</w:t>
        <w:br/>
        <w:t xml:space="preserve">            (p.location || '').toLowerCase().includes(q) ||</w:t>
        <w:br/>
        <w:t xml:space="preserve">            (p.project_id || '').includes(q)</w:t>
        <w:br/>
        <w:t xml:space="preserve">        const matchFilter = filter === 'All' || (filter === 'Review' ? p.validation_flag : !p.validation_flag)</w:t>
        <w:br/>
        <w:t xml:space="preserve">        const matchState = stateFilter === 'All' || (p.state || p.district) === stateFilter</w:t>
        <w:br/>
        <w:t xml:space="preserve">        return matchSearch &amp;&amp; matchFilter &amp;&amp; matchState</w:t>
        <w:br/>
        <w:t xml:space="preserve">    })</w:t>
        <w:br/>
        <w:br/>
        <w:t xml:space="preserve">    const totalCost = filtered.reduce((s, p) =&gt; s + (p.total_cost || 0), 0)</w:t>
        <w:br/>
        <w:t xml:space="preserve">    const totalKm = filtered.reduce((s, p) =&gt; s + (p.distance_km || (p.distance_m ? p.distance_m / 1000 : 0)), 0)</w:t>
        <w:br/>
        <w:br/>
        <w:t xml:space="preserve">    return (</w:t>
        <w:br/>
        <w:t xml:space="preserve">        &lt;div className="page-wrapper fade-up"&gt;</w:t>
        <w:br/>
        <w:br/>
        <w:t xml:space="preserve">            {/* ── Header ── */}</w:t>
        <w:br/>
        <w:t xml:space="preserve">            &lt;div style={{ display: 'flex', justifyContent: 'space-between', alignItems: 'flex-start', marginBottom: 36 }}&gt;</w:t>
        <w:br/>
        <w:t xml:space="preserve">                &lt;div&gt;</w:t>
        <w:br/>
        <w:t xml:space="preserve">                    &lt;h1 className="page-title"&gt;Projects&lt;/h1&gt;</w:t>
        <w:br/>
        <w:t xml:space="preserve">                    &lt;p className="page-subtitle"&gt;</w:t>
        <w:br/>
        <w:t xml:space="preserve">                        {loading</w:t>
        <w:br/>
        <w:t xml:space="preserve">                            ? 'Loading…'</w:t>
        <w:br/>
        <w:t xml:space="preserve">                            : `${filtered.length} of ${projects.length} projects · ₹${totalCost.toLocaleString('en-IN')} · ${totalKm.toFixed(1)} km`}</w:t>
        <w:br/>
        <w:t xml:space="preserve">                    &lt;/p&gt;</w:t>
        <w:br/>
        <w:t xml:space="preserve">                &lt;/div&gt;</w:t>
        <w:br/>
        <w:t xml:space="preserve">                &lt;div style={{ display: 'flex', gap: 10 }}&gt;</w:t>
        <w:br/>
        <w:t xml:space="preserve">                    &lt;button className="btn btn-ghost" onClick={fetchAll}&gt;⟳ Refresh&lt;/button&gt;</w:t>
        <w:br/>
        <w:t xml:space="preserve">                    &lt;Link to="/estimate" className="btn btn-primary"&gt;✦ New Estimate&lt;/Link&gt;</w:t>
        <w:br/>
        <w:t xml:space="preserve">                &lt;/div&gt;</w:t>
        <w:br/>
        <w:t xml:space="preserve">            &lt;/div&gt;</w:t>
        <w:br/>
        <w:br/>
        <w:t xml:space="preserve">            {/* ── Filters ── */}</w:t>
        <w:br/>
        <w:t xml:space="preserve">            &lt;div style={{ display: 'flex', gap: 12, marginBottom: 20, flexWrap: 'wrap', alignItems: 'center' }}&gt;</w:t>
        <w:br/>
        <w:t xml:space="preserve">                &lt;input id="project-search" className="form-input" style={{ maxWidth: 280 }}</w:t>
        <w:br/>
        <w:t xml:space="preserve">                    placeholder="Search project, state, city…"</w:t>
        <w:br/>
        <w:t xml:space="preserve">                    value={search} onChange={e =&gt; setSearch(e.target.value)} /&gt;</w:t>
        <w:br/>
        <w:t xml:space="preserve">                &lt;select className="form-select" style={{ maxWidth: 200 }}</w:t>
        <w:br/>
        <w:t xml:space="preserve">                    value={stateFilter} onChange={e =&gt; setStateFilter(e.target.value)}&gt;</w:t>
        <w:br/>
        <w:t xml:space="preserve">                    {uniqueStates.map(s =&gt; &lt;option key={s} value={s}&gt;{s === 'All' ? '🇮🇳 All States' : s}&lt;/option&gt;)}</w:t>
        <w:br/>
        <w:t xml:space="preserve">                &lt;/select&gt;</w:t>
        <w:br/>
        <w:t xml:space="preserve">                {[</w:t>
        <w:br/>
        <w:t xml:space="preserve">                    { label: 'All', val: 'All' },</w:t>
        <w:br/>
        <w:t xml:space="preserve">                    { label: '✓ OK', val: 'OK' },</w:t>
        <w:br/>
        <w:t xml:space="preserve">                    { label: '⚠ Review', val: 'Review' },</w:t>
        <w:br/>
        <w:t xml:space="preserve">                ].map(f =&gt; (</w:t>
        <w:br/>
        <w:t xml:space="preserve">                    &lt;button key={f.val}</w:t>
        <w:br/>
        <w:t xml:space="preserve">                        className={`btn ${filter === f.val ? 'btn-primary' : 'btn-ghost'}`}</w:t>
        <w:br/>
        <w:t xml:space="preserve">                        onClick={() =&gt; setFilter(f.val)}</w:t>
        <w:br/>
        <w:t xml:space="preserve">                        style={{ padding: '10px 18px' }}&gt;{f.label}&lt;/button&gt;</w:t>
        <w:br/>
        <w:t xml:space="preserve">                ))}</w:t>
        <w:br/>
        <w:br/>
        <w:t xml:space="preserve">                &lt;div style={{ marginLeft: 'auto', display: 'flex', gap: 0, padding: 3, background: 'var(--bg-elevated)', borderRadius: 10, border: '1px solid var(--border)' }}&gt;</w:t>
        <w:br/>
        <w:t xml:space="preserve">                    &lt;button className="btn"</w:t>
        <w:br/>
        <w:t xml:space="preserve">                        onClick={() =&gt; setViewMode('table')}</w:t>
        <w:br/>
        <w:t xml:space="preserve">                        style={{</w:t>
        <w:br/>
        <w:t xml:space="preserve">                            padding: '8px 16px', borderRadius: 8, fontSize: '0.8rem',</w:t>
        <w:br/>
        <w:t xml:space="preserve">                            background: viewMode === 'table' ? 'var(--bg-card)' : 'transparent',</w:t>
        <w:br/>
        <w:t xml:space="preserve">                            color: viewMode === 'table' ? 'var(--accent-cyan)' : 'var(--text-muted)',</w:t>
        <w:br/>
        <w:t xml:space="preserve">                            border: 'none', boxShadow: viewMode === 'table' ? '0 2px 8px rgba(0,0,0,0.2)' : 'none'</w:t>
        <w:br/>
        <w:t xml:space="preserve">                        }}&gt;📋 List&lt;/button&gt;</w:t>
        <w:br/>
        <w:t xml:space="preserve">                    &lt;button className="btn"</w:t>
        <w:br/>
        <w:t xml:space="preserve">                        onClick={() =&gt; setViewMode('map')}</w:t>
        <w:br/>
        <w:t xml:space="preserve">                        style={{</w:t>
        <w:br/>
        <w:t xml:space="preserve">                            padding: '8px 16px', borderRadius: 8, fontSize: '0.8rem',</w:t>
        <w:br/>
        <w:t xml:space="preserve">                            background: viewMode === 'map' ? 'var(--bg-card)' : 'transparent',</w:t>
        <w:br/>
        <w:t xml:space="preserve">                            color: viewMode === 'map' ? 'var(--accent-cyan)' : 'var(--text-muted)',</w:t>
        <w:br/>
        <w:t xml:space="preserve">                            border: 'none', boxShadow: viewMode === 'map' ? '0 2px 8px rgba(0,0,0,0.2)' : 'none'</w:t>
        <w:br/>
        <w:t xml:space="preserve">                        }}&gt;🗺️ Map&lt;/button&gt;</w:t>
        <w:br/>
        <w:t xml:space="preserve">                &lt;/div&gt;</w:t>
        <w:br/>
        <w:t xml:space="preserve">            &lt;/div&gt;</w:t>
        <w:br/>
        <w:br/>
        <w:t xml:space="preserve">            {error &amp;&amp; &lt;div className="error-banner" style={{ marginBottom: 20 }}&gt;⚠ {error}&lt;/div&gt;}</w:t>
        <w:br/>
        <w:br/>
        <w:t xml:space="preserve">            {/* ── Content (Map or Table) ── */}</w:t>
        <w:br/>
        <w:t xml:space="preserve">            {viewMode === 'map' ? (</w:t>
        <w:br/>
        <w:t xml:space="preserve">                &lt;div className="fade-up"&gt;</w:t>
        <w:br/>
        <w:t xml:space="preserve">                    &lt;ProjectMap</w:t>
        <w:br/>
        <w:t xml:space="preserve">                        projects={filtered.map(p =&gt; p._project)}</w:t>
        <w:br/>
        <w:t xml:space="preserve">                        estimates={filtered.map(p =&gt; p._estimate)}</w:t>
        <w:br/>
        <w:t xml:space="preserve">                        height={600}</w:t>
        <w:br/>
        <w:t xml:space="preserve">                        onMarkerClick={(p) =&gt; setExplainRow({ project: p, estimate: estimates.find(e =&gt; e.project_id === p.project_id) })}</w:t>
        <w:br/>
        <w:t xml:space="preserve">                    /&gt;</w:t>
        <w:br/>
        <w:t xml:space="preserve">                &lt;/div&gt;</w:t>
        <w:br/>
        <w:t xml:space="preserve">            ) : (</w:t>
        <w:br/>
        <w:t xml:space="preserve">                &lt;div className="card" style={{ padding: 0, overflow: 'hidden' }}&gt;</w:t>
        <w:br/>
        <w:t xml:space="preserve">                    &lt;div className="table-wrapper" style={{ border: 'none', borderRadius: 0 }}&gt;</w:t>
        <w:br/>
        <w:t xml:space="preserve">                    &lt;table&gt;</w:t>
        <w:br/>
        <w:t xml:space="preserve">                        &lt;thead&gt;</w:t>
        <w:br/>
        <w:t xml:space="preserve">                            &lt;tr&gt;</w:t>
        <w:br/>
        <w:t xml:space="preserve">                                &lt;th&gt;Project Name&lt;/th&gt;</w:t>
        <w:br/>
        <w:t xml:space="preserve">                                &lt;th&gt;State&lt;/th&gt;</w:t>
        <w:br/>
        <w:t xml:space="preserve">                                &lt;th&gt;Location&lt;/th&gt;</w:t>
        <w:br/>
        <w:t xml:space="preserve">                                &lt;th&gt;Distance&lt;/th&gt;</w:t>
        <w:br/>
        <w:t xml:space="preserve">                                &lt;th&gt;Build&lt;/th&gt;</w:t>
        <w:br/>
        <w:t xml:space="preserve">                                &lt;th&gt;Area&lt;/th&gt;</w:t>
        <w:br/>
        <w:t xml:space="preserve">                                &lt;th&gt;Complexity&lt;/th&gt;</w:t>
        <w:br/>
        <w:t xml:space="preserve">                                &lt;th&gt;Total Cost (₹)&lt;/th&gt;</w:t>
        <w:br/>
        <w:t xml:space="preserve">                                &lt;th&gt;Cost/km (₹)&lt;/th&gt;</w:t>
        <w:br/>
        <w:t xml:space="preserve">                                &lt;th&gt;Confidence&lt;/th&gt;</w:t>
        <w:br/>
        <w:t xml:space="preserve">                                &lt;th&gt;Created By&lt;/th&gt;</w:t>
        <w:br/>
        <w:t xml:space="preserve">                                &lt;th&gt;Date&lt;/th&gt;</w:t>
        <w:br/>
        <w:t xml:space="preserve">                                &lt;th&gt;Actions&lt;/th&gt;</w:t>
        <w:br/>
        <w:t xml:space="preserve">                            &lt;/tr&gt;</w:t>
        <w:br/>
        <w:t xml:space="preserve">                        &lt;/thead&gt;</w:t>
        <w:br/>
        <w:t xml:space="preserve">                        &lt;tbody&gt;</w:t>
        <w:br/>
        <w:t xml:space="preserve">                            {loading ? (</w:t>
        <w:br/>
        <w:t xml:space="preserve">                                [...Array(5)].map((_, i) =&gt; (</w:t>
        <w:br/>
        <w:t xml:space="preserve">                                    &lt;tr key={i}&gt;{[...Array(13)].map((_, j) =&gt; &lt;td key={j}&gt;&lt;Skeleton /&gt;&lt;/td&gt;)}&lt;/tr&gt;</w:t>
        <w:br/>
        <w:t xml:space="preserve">                                ))</w:t>
        <w:br/>
        <w:t xml:space="preserve">                            ) : filtered.length === 0 ? (</w:t>
        <w:br/>
        <w:t xml:space="preserve">                                &lt;tr&gt;&lt;td colSpan={13}&gt;</w:t>
        <w:br/>
        <w:t xml:space="preserve">                                    &lt;div className="empty-state"&gt;</w:t>
        <w:br/>
        <w:t xml:space="preserve">                                        &lt;div className="empty-state-icon"&gt;◈&lt;/div&gt;</w:t>
        <w:br/>
        <w:t xml:space="preserve">                                        &lt;div className="empty-state-text"&gt;{projects.length === 0 ? 'No projects yet' : 'No matching projects'}&lt;/div&gt;</w:t>
        <w:br/>
        <w:t xml:space="preserve">                                        &lt;div className="empty-state-sub"&gt;</w:t>
        <w:br/>
        <w:t xml:space="preserve">                                            {projects.length === 0</w:t>
        <w:br/>
        <w:t xml:space="preserve">                                                ? &lt;Link to="/estimate" className="btn btn-primary" style={{ marginTop: 12 }}&gt;✦ Create first estimate&lt;/Link&gt;</w:t>
        <w:br/>
        <w:t xml:space="preserve">                                                : 'Adjust your search or filter'}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&lt;/td&gt;&lt;/tr&gt;</w:t>
        <w:br/>
        <w:t xml:space="preserve">                            ) : (</w:t>
        <w:br/>
        <w:t xml:space="preserve">                                filtered.map(p =&gt; {</w:t>
        <w:br/>
        <w:t xml:space="preserve">                                    const km = p.distance_km || (p.distance_m ? p.distance_m / 1000 : 0)</w:t>
        <w:br/>
        <w:t xml:space="preserve">                                    const badge = statusBadge(p)</w:t>
        <w:br/>
        <w:t xml:space="preserve">                                    return (</w:t>
        <w:br/>
        <w:t xml:space="preserve">                                        &lt;tr key={p.project_id || p._id}&gt;</w:t>
        <w:br/>
        <w:t xml:space="preserve">                                            &lt;td style={{ color: 'var(--text-primary)', fontWeight: 500, maxWidth: 200 }}&gt;{p.project_name}&lt;/td&gt;</w:t>
        <w:br/>
        <w:t xml:space="preserve">                                            &lt;td&gt;&lt;span className="badge badge-blue"&gt;{p.state || p.district || '—'}&lt;/span&gt;&lt;/td&gt;</w:t>
        <w:br/>
        <w:t xml:space="preserve">                                            &lt;td style={{ fontSize: '0.82rem', color: 'var(--accent-cyan)' }}&gt;</w:t>
        <w:br/>
        <w:t xml:space="preserve">                                                {p.location ? `📍 ${p.location}` : '—'}</w:t>
        <w:br/>
        <w:t xml:space="preserve">                                            &lt;/td&gt;</w:t>
        <w:br/>
        <w:t xml:space="preserve">                                            &lt;td style={{ fontFamily: 'Space Grotesk', fontWeight: 700 }}&gt;{km.toFixed(2)} km&lt;/td&gt;</w:t>
        <w:br/>
        <w:t xml:space="preserve">                                            &lt;td&gt;</w:t>
        <w:br/>
        <w:t xml:space="preserve">                                                &lt;span className={`badge ${p.build_type === 'overhead' ? 'badge-blue' : 'badge-orange'}`}&gt;{p.build_type}&lt;/span&gt;</w:t>
        <w:br/>
        <w:t xml:space="preserve">                                            &lt;/td&gt;</w:t>
        <w:br/>
        <w:t xml:space="preserve">                                            &lt;td&gt;{p.area_type}&lt;/td&gt;</w:t>
        <w:br/>
        <w:t xml:space="preserve">                                            &lt;td&gt;{p.complexity}&lt;/td&gt;</w:t>
        <w:br/>
        <w:t xml:space="preserve">                                            &lt;td style={{ color: 'var(--accent-cyan)', fontFamily: 'Space Grotesk', fontWeight: 700 }}&gt;</w:t>
        <w:br/>
        <w:t xml:space="preserve">                                                {p.total_cost != null ? `₹${p.total_cost.toLocaleString('en-IN')}` : '—'}</w:t>
        <w:br/>
        <w:t xml:space="preserve">                                            &lt;/td&gt;</w:t>
        <w:br/>
        <w:t xml:space="preserve">                                            &lt;td style={{ color: 'var(--text-secondary)' }}&gt;</w:t>
        <w:br/>
        <w:t xml:space="preserve">                                                {p.cost_per_km != null ? `₹${Math.round(p.cost_per_km).toLocaleString('en-IN')}` : '—'}</w:t>
        <w:br/>
        <w:t xml:space="preserve">                                            &lt;/td&gt;</w:t>
        <w:br/>
        <w:t xml:space="preserve">                                            &lt;td&gt;</w:t>
        <w:br/>
        <w:t xml:space="preserve">                                                &lt;span className={`badge ${confidenceCls(p.confidence_level)}`}&gt;{p.confidence_level || '—'}&lt;/span&gt;</w:t>
        <w:br/>
        <w:t xml:space="preserve">                                            &lt;/td&gt;</w:t>
        <w:br/>
        <w:t xml:space="preserve">                                            &lt;td style={{ color: 'var(--text-muted)', fontSize: '0.82rem' }}&gt;{p.created_by || '—'}&lt;/td&gt;</w:t>
        <w:br/>
        <w:t xml:space="preserve">                                            &lt;td style={{ color: 'var(--text-muted)', fontSize: '0.78rem' }}&gt;</w:t>
        <w:br/>
        <w:t xml:space="preserve">                                                {p.created_at ? new Date(p.created_at).toLocaleDateString('en-IN') : '—'}</w:t>
        <w:br/>
        <w:t xml:space="preserve">                                            &lt;/td&gt;</w:t>
        <w:br/>
        <w:br/>
        <w:t xml:space="preserve">                                            {/* ── Actions ── */}</w:t>
        <w:br/>
        <w:t xml:space="preserve">                                            &lt;td&gt;</w:t>
        <w:br/>
        <w:t xml:space="preserve">                                                &lt;div style={{ display: 'flex', gap: '8px' }}&gt;</w:t>
        <w:br/>
        <w:t xml:space="preserve">                                                    &lt;button</w:t>
        <w:br/>
        <w:t xml:space="preserve">                                                        className="btn btn-ghost"</w:t>
        <w:br/>
        <w:t xml:space="preserve">                                                        style={{ padding: '6px 14px', fontSize: '0.78rem', fontWeight: 700, whiteSpace: 'nowrap' }}</w:t>
        <w:br/>
        <w:t xml:space="preserve">                                                        onClick={() =&gt; setExplainRow({ project: p._project || p, estimate: p._estimate || {} })}</w:t>
        <w:br/>
        <w:t xml:space="preserve">                                                    &gt;</w:t>
        <w:br/>
        <w:t xml:space="preserve">                                                        📝 Explain</w:t>
        <w:br/>
        <w:t xml:space="preserve">                                                    &lt;/button&gt;</w:t>
        <w:br/>
        <w:t xml:space="preserve">                                                    &lt;button</w:t>
        <w:br/>
        <w:t xml:space="preserve">                                                        className="btn btn-ghost"</w:t>
        <w:br/>
        <w:t xml:space="preserve">                                                        style={{ padding: '6px 14px', fontSize: '0.78rem', fontWeight: 700, whiteSpace: 'nowrap', color: 'var(--accent-cyan)', borderColor: 'rgba(6,182,212,0.3)' }}</w:t>
        <w:br/>
        <w:t xml:space="preserve">                                                        onClick={() =&gt; setAiReviewRow({ project: p._project || p, estimate: p._estimate || {} })}</w:t>
        <w:br/>
        <w:t xml:space="preserve">                                                    &gt;</w:t>
        <w:br/>
        <w:t xml:space="preserve">                                                        🧠 AI Review</w:t>
        <w:br/>
        <w:t xml:space="preserve">                                                    &lt;/button&gt;</w:t>
        <w:br/>
        <w:t xml:space="preserve">                                                    &lt;Link</w:t>
        <w:br/>
        <w:t xml:space="preserve">                                                        to={`/replay/${p.project_id || p._id}`}</w:t>
        <w:br/>
        <w:t xml:space="preserve">                                                        className="btn btn-secondary"</w:t>
        <w:br/>
        <w:t xml:space="preserve">                                                        style={{ padding: '6px 14px', fontSize: '0.78rem', fontWeight: 700, whiteSpace: 'nowrap', border: '1px solid var(--border)' }}</w:t>
        <w:br/>
        <w:t xml:space="preserve">                                                    &gt;</w:t>
        <w:br/>
        <w:t xml:space="preserve">                                                        🔄 Replay</w:t>
        <w:br/>
        <w:t xml:space="preserve">                                                    &lt;/Link&gt;</w:t>
        <w:br/>
        <w:t xml:space="preserve">                                                    &lt;button</w:t>
        <w:br/>
        <w:t xml:space="preserve">                                                        className="btn btn-ghost"</w:t>
        <w:br/>
        <w:t xml:space="preserve">                                                        style={{ padding: '6px 14px', fontSize: '0.78rem', fontWeight: 700, whiteSpace: 'nowrap', color: 'var(--accent-red)', borderColor: 'rgba(239,68,68,0.3)' }}</w:t>
        <w:br/>
        <w:t xml:space="preserve">                                                        onClick={() =&gt; setProjectToDelete(p._project || p)}</w:t>
        <w:br/>
        <w:t xml:space="preserve">                                                    &gt;</w:t>
        <w:br/>
        <w:t xml:space="preserve">                                                        🗑 Delete</w:t>
        <w:br/>
        <w:t xml:space="preserve">                                                    &lt;/button&gt;</w:t>
        <w:br/>
        <w:t xml:space="preserve">                                                &lt;/div&gt;</w:t>
        <w:br/>
        <w:t xml:space="preserve">                                            &lt;/td&gt;</w:t>
        <w:br/>
        <w:t xml:space="preserve">                                        &lt;/tr&gt;</w:t>
        <w:br/>
        <w:t xml:space="preserve">                                    )</w:t>
        <w:br/>
        <w:t xml:space="preserve">                                })</w:t>
        <w:br/>
        <w:t xml:space="preserve">                            )}</w:t>
        <w:br/>
        <w:t xml:space="preserve">                        &lt;/tbody&gt;</w:t>
        <w:br/>
        <w:t xml:space="preserve">                    &lt;/table&gt;</w:t>
        <w:br/>
        <w:t xml:space="preserve">                &lt;/div&gt;</w:t>
        <w:br/>
        <w:t xml:space="preserve">            &lt;/div&gt;</w:t>
        <w:br/>
        <w:t xml:space="preserve">            )}</w:t>
        <w:br/>
        <w:br/>
        <w:t xml:space="preserve">            {/* ── Explanation Modal ── */}</w:t>
        <w:br/>
        <w:t xml:space="preserve">            {explainRow &amp;&amp; (</w:t>
        <w:br/>
        <w:t xml:space="preserve">                &lt;ExplainModal</w:t>
        <w:br/>
        <w:t xml:space="preserve">                    project={explainRow.project}</w:t>
        <w:br/>
        <w:t xml:space="preserve">                    estimate={explainRow.estimate}</w:t>
        <w:br/>
        <w:t xml:space="preserve">                    onClose={() =&gt; setExplainRow(null)}</w:t>
        <w:br/>
        <w:t xml:space="preserve">                /&gt;</w:t>
        <w:br/>
        <w:t xml:space="preserve">            )}</w:t>
        <w:br/>
        <w:br/>
        <w:t xml:space="preserve">            {/* ── AI Review Modal ── */}</w:t>
        <w:br/>
        <w:t xml:space="preserve">            {aiReviewRow &amp;&amp; (</w:t>
        <w:br/>
        <w:t xml:space="preserve">                &lt;AIReviewModal</w:t>
        <w:br/>
        <w:t xml:space="preserve">                    project={aiReviewRow.project}</w:t>
        <w:br/>
        <w:t xml:space="preserve">                    estimate={aiReviewRow.estimate}</w:t>
        <w:br/>
        <w:t xml:space="preserve">                    onClose={() =&gt; setAiReviewRow(null)}</w:t>
        <w:br/>
        <w:t xml:space="preserve">                /&gt;</w:t>
        <w:br/>
        <w:t xml:space="preserve">            )}</w:t>
        <w:br/>
        <w:br/>
        <w:t xml:space="preserve">            {/* ── Delete Confirm Modal ── */}</w:t>
        <w:br/>
        <w:t xml:space="preserve">            {projectToDelete &amp;&amp; (</w:t>
        <w:br/>
        <w:t xml:space="preserve">                &lt;DeleteConfirmModal</w:t>
        <w:br/>
        <w:t xml:space="preserve">                    project={projectToDelete}</w:t>
        <w:br/>
        <w:t xml:space="preserve">                    onConfirm={handleDeleteConfirm}</w:t>
        <w:br/>
        <w:t xml:space="preserve">                    onClose={() =&gt; setProjectToDelete(null)}</w:t>
        <w:br/>
        <w:t xml:space="preserve">                /&gt;</w:t>
        <w:br/>
        <w:t xml:space="preserve">            )}</w:t>
        <w:br/>
        <w:br/>
        <w:t xml:space="preserve">        &lt;/div&gt;</w:t>
        <w:br/>
        <w:t xml:space="preserve">    )</w:t>
        <w:br/>
        <w:t>}</w:t>
        <w:br/>
        <w:br/>
        <w:t>/* ── AI Review Modal ── */</w:t>
        <w:br/>
        <w:t>function AIReviewModal({ project, estimate, onClose }) {</w:t>
        <w:br/>
        <w:t xml:space="preserve">    const [dna, setDna] = useState(null)</w:t>
        <w:br/>
        <w:t xml:space="preserve">    const [loading, setLoading] = useState(true)</w:t>
        <w:br/>
        <w:t xml:space="preserve">    const [error, setError] = useState(null)</w:t>
        <w:br/>
        <w:br/>
        <w:t xml:space="preserve">    useEffect(() =&gt; {</w:t>
        <w:br/>
        <w:t xml:space="preserve">        if (!project?.project_id) return</w:t>
        <w:br/>
        <w:t xml:space="preserve">        setLoading(true)</w:t>
        <w:br/>
        <w:t xml:space="preserve">        api.getProjectDNA(project.project_id)</w:t>
        <w:br/>
        <w:t xml:space="preserve">            .then(r =&gt; setDna(r.data.data))</w:t>
        <w:br/>
        <w:t xml:space="preserve">            .catch(() =&gt; setError('Could not load DNA record for this project.'))</w:t>
        <w:br/>
        <w:t xml:space="preserve">            .finally(() =&gt; setLoading(false))</w:t>
        <w:br/>
        <w:t xml:space="preserve">    }, [project])</w:t>
        <w:br/>
        <w:br/>
        <w:t xml:space="preserve">    // Close on Escape key</w:t>
        <w:br/>
        <w:t xml:space="preserve">    useEffect(() =&gt; {</w:t>
        <w:br/>
        <w:t xml:space="preserve">        const h = e =&gt; { if (e.key === 'Escape') onClose() }</w:t>
        <w:br/>
        <w:t xml:space="preserve">        window.addEventListener('keydown', h)</w:t>
        <w:br/>
        <w:t xml:space="preserve">        return () =&gt; window.removeEventListener('keydown', h)</w:t>
        <w:br/>
        <w:t xml:space="preserve">    }, [onClose])</w:t>
        <w:br/>
        <w:br/>
        <w:t xml:space="preserve">    const ruleEst = estimate?.total_cost || 0</w:t>
        <w:br/>
        <w:t xml:space="preserve">    const aiEst = estimate?.ai_predicted_cost || 0</w:t>
        <w:br/>
        <w:t xml:space="preserve">    const differencePct = estimate?.prediction_difference !== undefined</w:t>
        <w:br/>
        <w:t xml:space="preserve">        ? (estimate.prediction_difference * 100).toFixed(1)</w:t>
        <w:br/>
        <w:t xml:space="preserve">        : '0.0'</w:t>
        <w:br/>
        <w:t xml:space="preserve">    const confidenceLevel = estimate?.confidence_level || '—'</w:t>
        <w:br/>
        <w:br/>
        <w:t xml:space="preserve">    const chartData = [</w:t>
        <w:br/>
        <w:t xml:space="preserve">        { name: 'Rule Engine', cost: ruleEst },</w:t>
        <w:br/>
        <w:t xml:space="preserve">        { name: 'AI Prediction', cost: aiEst }</w:t>
        <w:br/>
        <w:t xml:space="preserve">    ]</w:t>
        <w:br/>
        <w:br/>
        <w:t xml:space="preserve">    const CustomTooltip = ({ active, payload }) =&gt; {</w:t>
        <w:br/>
        <w:t xml:space="preserve">        if (active &amp;&amp; payload &amp;&amp; payload.length) {</w:t>
        <w:br/>
        <w:t xml:space="preserve">            return (</w:t>
        <w:br/>
        <w:t xml:space="preserve">                &lt;div style={{</w:t>
        <w:br/>
        <w:t xml:space="preserve">                    background: 'rgba(15, 23, 42, 0.95)',</w:t>
        <w:br/>
        <w:t xml:space="preserve">                    backdropFilter: 'blur(8px)',</w:t>
        <w:br/>
        <w:t xml:space="preserve">                    border: '1px solid rgba(99, 102, 241, 0.3)',</w:t>
        <w:br/>
        <w:t xml:space="preserve">                    padding: '12px 18px',</w:t>
        <w:br/>
        <w:t xml:space="preserve">                    borderRadius: '12px',</w:t>
        <w:br/>
        <w:t xml:space="preserve">                    boxShadow: '0 10px 25px rgba(0,0,0,0.5)',</w:t>
        <w:br/>
        <w:t xml:space="preserve">                    color: '#fff'</w:t>
        <w:br/>
        <w:t xml:space="preserve">                }}&gt;</w:t>
        <w:br/>
        <w:t xml:space="preserve">                    &lt;div style={{ fontSize: '0.75rem', color: 'var(--text-muted)', textTransform: 'uppercase', letterSpacing: '0.08em', marginBottom: '6px', fontWeight: 600 }}&gt;</w:t>
        <w:br/>
        <w:t xml:space="preserve">                        {payload[0].payload.name}</w:t>
        <w:br/>
        <w:t xml:space="preserve">                    &lt;/div&gt;</w:t>
        <w:br/>
        <w:t xml:space="preserve">                    &lt;div style={{ fontFamily: 'Space Grotesk', fontSize: '1.3rem', fontWeight: 700, color: payload[0].payload.name === 'AI Prediction' ? 'var(--accent-cyan)' : 'var(--text-primary)' }}&gt;</w:t>
        <w:br/>
        <w:t xml:space="preserve">                        ₹{payload[0].value.toLocaleString('en-IN', { maximumFractionDigits: 0 })}</w:t>
        <w:br/>
        <w:t xml:space="preserve">                    &lt;/div&gt;</w:t>
        <w:br/>
        <w:t xml:space="preserve">                &lt;/div&gt;</w:t>
        <w:br/>
        <w:t xml:space="preserve">            )</w:t>
        <w:br/>
        <w:t xml:space="preserve">        }</w:t>
        <w:br/>
        <w:t xml:space="preserve">        return null</w:t>
        <w:br/>
        <w:t xml:space="preserve">    }</w:t>
        <w:br/>
        <w:br/>
        <w:t xml:space="preserve">    return createPortal(</w:t>
        <w:br/>
        <w:t xml:space="preserve">        &lt;div onClick={onClose} style={{</w:t>
        <w:br/>
        <w:t xml:space="preserve">            position: 'fixed', top: 0, left: 0, right: 0, bottom: 0,</w:t>
        <w:br/>
        <w:t xml:space="preserve">            background: 'rgba(5,8,17,0.85)', backdropFilter: 'blur(8px)',</w:t>
        <w:br/>
        <w:t xml:space="preserve">            zIndex: 9999, animation: 'fadeIn 0.2s ease',</w:t>
        <w:br/>
        <w:t xml:space="preserve">            display: 'flex', alignItems: 'center', justifyContent: 'center'</w:t>
        <w:br/>
        <w:t xml:space="preserve">        }}&gt;</w:t>
        <w:br/>
        <w:t xml:space="preserve">            &lt;div onClick={e =&gt; e.stopPropagation()} style={{</w:t>
        <w:br/>
        <w:t xml:space="preserve">                position: 'relative', display: 'flex', flexDirection: 'column',</w:t>
        <w:br/>
        <w:t xml:space="preserve">                maxWidth: 700, width: '95vw', background: 'var(--bg-surface)',</w:t>
        <w:br/>
        <w:t xml:space="preserve">                border: '1px solid var(--accent-cyan)', borderRadius: 16,</w:t>
        <w:br/>
        <w:t xml:space="preserve">                boxShadow: '0 20px 60px rgba(0,0,0,0.8)', overflow: 'hidden',</w:t>
        <w:br/>
        <w:t xml:space="preserve">                maxHeight: '90vh',</w:t>
        <w:br/>
        <w:t xml:space="preserve">                animation: 'scaleIn 0.3s cubic-bezier(0.16, 1, 0.3, 1)'</w:t>
        <w:br/>
        <w:t xml:space="preserve">            }}&gt;</w:t>
        <w:br/>
        <w:t xml:space="preserve">                &lt;div style={{</w:t>
        <w:br/>
        <w:t xml:space="preserve">                    padding: '20px 28px', borderBottom: '1px solid var(--border)',</w:t>
        <w:br/>
        <w:t xml:space="preserve">                    display: 'flex', justifyContent: 'space-between', alignItems: 'center',</w:t>
        <w:br/>
        <w:t xml:space="preserve">                    background: 'linear-gradient(145deg, var(--bg-elevated) 0%, rgba(30,30,40,1) 100%)',</w:t>
        <w:br/>
        <w:t xml:space="preserve">                    flexShrink: 0</w:t>
        <w:br/>
        <w:t xml:space="preserve">                }}&gt;</w:t>
        <w:br/>
        <w:t xml:space="preserve">                    &lt;div&gt;</w:t>
        <w:br/>
        <w:t xml:space="preserve">                        &lt;div style={{ display: 'flex', alignItems: 'center', gap: 10 }}&gt;</w:t>
        <w:br/>
        <w:t xml:space="preserve">                            &lt;span style={{ fontSize: '1.4rem' }}&gt;🧠&lt;/span&gt;</w:t>
        <w:br/>
        <w:t xml:space="preserve">                            &lt;h2 style={{ margin: 0, color: 'var(--accent-cyan)', fontFamily: 'Space Grotesk', fontSize: '1.3rem' }}&gt;</w:t>
        <w:br/>
        <w:t xml:space="preserve">                                Rule vs AI Prediction</w:t>
        <w:br/>
        <w:t xml:space="preserve">                            &lt;/h2&gt;</w:t>
        <w:br/>
        <w:t xml:space="preserve">                        &lt;/div&gt;</w:t>
        <w:br/>
        <w:t xml:space="preserve">                        &lt;div style={{ color: 'var(--text-muted)', fontSize: '0.85rem', marginTop: 4 }}&gt;</w:t>
        <w:br/>
        <w:t xml:space="preserve">                            Project: &lt;span style={{ color: 'var(--text-primary)', fontWeight: 600 }}&gt;{project?.project_name}&lt;/span&gt;</w:t>
        <w:br/>
        <w:t xml:space="preserve">                        &lt;/div&gt;</w:t>
        <w:br/>
        <w:t xml:space="preserve">                    &lt;/div&gt;</w:t>
        <w:br/>
        <w:t xml:space="preserve">                    &lt;button onClick={onClose} style={{</w:t>
        <w:br/>
        <w:t xml:space="preserve">                        width: 32, height: 32, borderRadius: '50%', border: 'none',</w:t>
        <w:br/>
        <w:t xml:space="preserve">                        background: 'rgba(255,255,255,0.05)', color: 'var(--text-secondary)',</w:t>
        <w:br/>
        <w:t xml:space="preserve">                        cursor: 'pointer', fontSize: '1.1rem', transition: 'all 0.2s', display: 'flex', alignItems: 'center', justifyContent: 'center'</w:t>
        <w:br/>
        <w:t xml:space="preserve">                    }}</w:t>
        <w:br/>
        <w:t xml:space="preserve">                        onMouseEnter={e =&gt; { e.currentTarget.style.background = 'rgba(255,255,255,0.1)'; e.currentTarget.style.color = '#fff' }}</w:t>
        <w:br/>
        <w:t xml:space="preserve">                        onMouseLeave={e =&gt; { e.currentTarget.style.background = 'rgba(255,255,255,0.05)'; e.currentTarget.style.color = 'var(--text-secondary)' }}</w:t>
        <w:br/>
        <w:t xml:space="preserve">                    &gt;✕&lt;/button&gt;</w:t>
        <w:br/>
        <w:t xml:space="preserve">                &lt;/div&gt;</w:t>
        <w:br/>
        <w:br/>
        <w:t xml:space="preserve">                &lt;div style={{ padding: '24px 28px', display: 'flex', flexDirection: 'column', gap: 24, overflowY: 'auto' }}&gt;</w:t>
        <w:br/>
        <w:t xml:space="preserve">                    &lt;div style={{ display: 'flex', gap: 24, flexWrap: 'wrap', alignItems: 'center', flexShrink: 0 }}&gt;</w:t>
        <w:br/>
        <w:t xml:space="preserve">                        &lt;div style={{ flex: 1, minWidth: 180 }}&gt;</w:t>
        <w:br/>
        <w:t xml:space="preserve">                            &lt;div style={{ fontSize: '0.85rem', color: 'var(--text-muted)', marginBottom: 4 }}&gt;Rule Estimate (Engine)&lt;/div&gt;</w:t>
        <w:br/>
        <w:t xml:space="preserve">                            &lt;div style={{ fontSize: '1.8rem', fontWeight: 600, color: 'var(--text-primary)', fontFamily: 'Space Grotesk' }}&gt;</w:t>
        <w:br/>
        <w:t xml:space="preserve">                                ₹{Math.round(ruleEst).toLocaleString('en-IN')}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style={{ fontSize: '2rem', color: 'var(--text-muted)', opacity: 0.5 }}&gt;VS&lt;/div&gt;</w:t>
        <w:br/>
        <w:br/>
        <w:t xml:space="preserve">                        &lt;div style={{ flex: 1, minWidth: 180 }}&gt;</w:t>
        <w:br/>
        <w:t xml:space="preserve">                            &lt;div style={{ fontSize: '0.85rem', color: 'var(--text-muted)', marginBottom: 4 }}&gt;AI Prediction (ML Model)&lt;/div&gt;</w:t>
        <w:br/>
        <w:t xml:space="preserve">                            &lt;div style={{ fontSize: '1.8rem', fontWeight: 600, color: 'var(--accent-cyan)', fontFamily: 'Space Grotesk' }}&gt;</w:t>
        <w:br/>
        <w:t xml:space="preserve">                                ₹{Math.round(aiEst).toLocaleString('en-IN')}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style={{ width: '100%', height: 220, flexShrink: 0 }}&gt;</w:t>
        <w:br/>
        <w:t xml:space="preserve">                        &lt;ResponsiveContainer width="100%" height="100%"&gt;</w:t>
        <w:br/>
        <w:t xml:space="preserve">                            &lt;BarChart data={chartData} margin={{ top: 30, right: 10, left: -20, bottom: 0 }} barSize={54}&gt;</w:t>
        <w:br/>
        <w:t xml:space="preserve">                                &lt;defs&gt;</w:t>
        <w:br/>
        <w:t xml:space="preserve">                                    &lt;linearGradient id="colorRuleModal" x1="0" y1="0" x2="0" y2="1"&gt;</w:t>
        <w:br/>
        <w:t xml:space="preserve">                                        &lt;stop offset="0%" stopColor="#f0f4ff" stopOpacity={1} /&gt;</w:t>
        <w:br/>
        <w:t xml:space="preserve">                                        &lt;stop offset="100%" stopColor="#94a3b8" stopOpacity={0.8} /&gt;</w:t>
        <w:br/>
        <w:t xml:space="preserve">                                    &lt;/linearGradient&gt;</w:t>
        <w:br/>
        <w:t xml:space="preserve">                                    &lt;linearGradient id="colorAIModal" x1="0" y1="0" x2="0" y2="1"&gt;</w:t>
        <w:br/>
        <w:t xml:space="preserve">                                        &lt;stop offset="0%" stopColor="#38bdf8" stopOpacity={1} /&gt;</w:t>
        <w:br/>
        <w:t xml:space="preserve">                                        &lt;stop offset="100%" stopColor="#6366f1" stopOpacity={0.8} /&gt;</w:t>
        <w:br/>
        <w:t xml:space="preserve">                                    &lt;/linearGradient&gt;</w:t>
        <w:br/>
        <w:t xml:space="preserve">                                &lt;/defs&gt;</w:t>
        <w:br/>
        <w:t xml:space="preserve">                                &lt;CartesianGrid vertical={false} stroke="rgba(255,255,255,0.06)" strokeDasharray="4 4" /&gt;</w:t>
        <w:br/>
        <w:t xml:space="preserve">                                &lt;XAxis dataKey="name" tick={{ fill: 'var(--text-secondary)', fontSize: 13, fontWeight: 600 }} axisLine={false} tickLine={false} dy={12} /&gt;</w:t>
        <w:br/>
        <w:t xml:space="preserve">                                &lt;YAxis tickFormatter={(val) =&gt; `₹${(val / 100000).toFixed(0)}L`} tick={{ fill: 'var(--text-muted)', fontSize: 11 }} axisLine={false} tickLine={false} dx={-10} /&gt;</w:t>
        <w:br/>
        <w:t xml:space="preserve">                                &lt;Tooltip cursor={{ fill: 'rgba(255,255,255,0.04)' }} content={&lt;CustomTooltip /&gt;} /&gt;</w:t>
        <w:br/>
        <w:t xml:space="preserve">                                &lt;Bar dataKey="cost" radius={[8, 8, 0, 0]}&gt;</w:t>
        <w:br/>
        <w:t xml:space="preserve">                                    {chartData.map((entry, index) =&gt; (</w:t>
        <w:br/>
        <w:t xml:space="preserve">                                        &lt;Cell key={`cell-${index}`} fill={index === 0 ? 'url(#colorRuleModal)' : 'url(#colorAIModal)'} /&gt;</w:t>
        <w:br/>
        <w:t xml:space="preserve">                                    ))}</w:t>
        <w:br/>
        <w:t xml:space="preserve">                                &lt;/Bar&gt;</w:t>
        <w:br/>
        <w:t xml:space="preserve">                            &lt;/BarChart&gt;</w:t>
        <w:br/>
        <w:t xml:space="preserve">                        &lt;/ResponsiveContainer&gt;</w:t>
        <w:br/>
        <w:t xml:space="preserve">                    &lt;/div&gt;</w:t>
        <w:br/>
        <w:br/>
        <w:t xml:space="preserve">                    &lt;div style={{</w:t>
        <w:br/>
        <w:t xml:space="preserve">                        width: '100%', padding: '20px', background: 'var(--bg-card)',</w:t>
        <w:br/>
        <w:t xml:space="preserve">                        borderRadius: 12, border: '1px solid var(--border-accent)',</w:t>
        <w:br/>
        <w:t xml:space="preserve">                        boxShadow: '0 8px 24px rgba(0,0,0,0.4)', position: 'relative', overflow: 'hidden',</w:t>
        <w:br/>
        <w:t xml:space="preserve">                        flexShrink: 0</w:t>
        <w:br/>
        <w:t xml:space="preserve">                    }}&gt;</w:t>
        <w:br/>
        <w:t xml:space="preserve">                        &lt;div style={{</w:t>
        <w:br/>
        <w:t xml:space="preserve">                            position: 'absolute', top: 0, right: 0, width: 70, height: 70,</w:t>
        <w:br/>
        <w:t xml:space="preserve">                            background: confidenceLevel === 'High' ? 'var(--accent-green)' : confidenceLevel === 'Medium' ? 'var(--accent-orange)' : 'var(--accent-red)',</w:t>
        <w:br/>
        <w:t xml:space="preserve">                            opacity: 0.12, borderRadius: '50%', transform: 'translate(20px, -20px)', filter: 'blur(12px)'</w:t>
        <w:br/>
        <w:t xml:space="preserve">                        }}&gt;&lt;/div&gt;</w:t>
        <w:br/>
        <w:t xml:space="preserve">                        &lt;div style={{ display: 'flex', justifyContent: 'space-between', marginBottom: 16, fontSize: '0.9rem', alignItems: 'center' }}&gt;</w:t>
        <w:br/>
        <w:t xml:space="preserve">                            &lt;span style={{ color: 'var(--text-muted)', textTransform: 'uppercase', letterSpacing: '0.05em', fontWeight: 600 }}&gt;Difference&lt;/span&gt;</w:t>
        <w:br/>
        <w:t xml:space="preserve">                            &lt;span style={{ color: 'var(--text-primary)', fontWeight: 700, fontFamily: 'Space Grotesk', fontSize: '1.25rem' }}&gt;{differencePct}%&lt;/span&gt;</w:t>
        <w:br/>
        <w:t xml:space="preserve">                        &lt;/div&gt;</w:t>
        <w:br/>
        <w:t xml:space="preserve">                        &lt;div style={{ display: 'flex', justifyContent: 'space-between', fontSize: '0.9rem', alignItems: 'center' }}&gt;</w:t>
        <w:br/>
        <w:t xml:space="preserve">                            &lt;span style={{ color: 'var(--text-muted)', textTransform: 'uppercase', letterSpacing: '0.05em', fontWeight: 600 }}&gt;Confidence&lt;/span&gt;</w:t>
        <w:br/>
        <w:t xml:space="preserve">                            &lt;span style={{</w:t>
        <w:br/>
        <w:t xml:space="preserve">                                padding: '6px 14px', borderRadius: '24px', fontSize: '0.8rem',</w:t>
        <w:br/>
        <w:t xml:space="preserve">                                fontWeight: 800, fontFamily: 'Space Grotesk', letterSpacing: '0.05em',</w:t>
        <w:br/>
        <w:t xml:space="preserve">                                background: confidenceLevel === 'High' ? 'rgba(52, 211, 153, 0.15)' : confidenceLevel === 'Medium' ? 'rgba(251, 146, 60, 0.15)' : 'rgba(248, 113, 113, 0.15)',</w:t>
        <w:br/>
        <w:t xml:space="preserve">                                color: confidenceLevel === 'High' ? 'var(--accent-green)' : confidenceLevel === 'Medium' ? 'var(--accent-orange)' : 'var(--accent-red)'</w:t>
        <w:br/>
        <w:t xml:space="preserve">                            }}&gt;</w:t>
        <w:br/>
        <w:t xml:space="preserve">                                {confidenceLevel.toUpperCase()}</w:t>
        <w:br/>
        <w:t xml:space="preserve">                            &lt;/span&gt;</w:t>
        <w:br/>
        <w:t xml:space="preserve">                        &lt;/div&gt;</w:t>
        <w:br/>
        <w:t xml:space="preserve">                    &lt;/div&gt;</w:t>
        <w:br/>
        <w:br/>
        <w:t xml:space="preserve">                    {loading ? (</w:t>
        <w:br/>
        <w:t xml:space="preserve">                        &lt;div style={{ width: '100%', padding: '20px', background: 'rgba(6, 182, 212, 0.05)', borderRadius: 8, border: '1px solid rgba(6, 182, 212, 0.2)' }}&gt;</w:t>
        <w:br/>
        <w:t xml:space="preserve">                            &lt;div style={{ color: 'var(--text-muted)', fontSize: '0.85rem' }}&gt;Loading AI Insights...&lt;/div&gt;</w:t>
        <w:br/>
        <w:t xml:space="preserve">                        &lt;/div&gt;</w:t>
        <w:br/>
        <w:t xml:space="preserve">                    ) : error ? (</w:t>
        <w:br/>
        <w:t xml:space="preserve">                        &lt;div style={{ width: '100%', padding: '10px 20px', background: 'rgba(239, 68, 68, 0.1)', borderRadius: 8, border: '1px solid rgba(239, 68, 68, 0.2)', color: 'var(--accent-red)', fontSize: '0.85rem' }}&gt;</w:t>
        <w:br/>
        <w:t xml:space="preserve">                            {error}</w:t>
        <w:br/>
        <w:t xml:space="preserve">                        &lt;/div&gt;</w:t>
        <w:br/>
        <w:t xml:space="preserve">                    ) : dna?.explanation &amp;&amp; (</w:t>
        <w:br/>
        <w:t xml:space="preserve">                        &lt;div style={{ width: '100%', padding: '20px', background: 'rgba(6, 182, 212, 0.05)', borderRadius: 8, border: '1px solid rgba(6, 182, 212, 0.2)' }}&gt;</w:t>
        <w:br/>
        <w:t xml:space="preserve">                            &lt;h4 style={{ margin: '0 0 12px 0', color: 'var(--accent-cyan)', fontSize: '0.9rem', display: 'flex', alignItems: 'center', gap: 6 }}&gt;</w:t>
        <w:br/>
        <w:t xml:space="preserve">                                🤖 AI Insight &amp; Rationale</w:t>
        <w:br/>
        <w:t xml:space="preserve">                            &lt;/h4&gt;</w:t>
        <w:br/>
        <w:t xml:space="preserve">                            &lt;p style={{ margin: 0, fontSize: '0.85rem', color: 'var(--text-secondary)', lineHeight: 1.6, whiteSpace: 'pre-wrap' }}&gt;</w:t>
        <w:br/>
        <w:t xml:space="preserve">                                {dna.explanation}</w:t>
        <w:br/>
        <w:t xml:space="preserve">                            &lt;/p&gt;</w:t>
        <w:br/>
        <w:t xml:space="preserve">                        &lt;/div&gt;</w:t>
        <w:br/>
        <w:t xml:space="preserve">                    )}</w:t>
        <w:br/>
        <w:t xml:space="preserve">                &lt;/div&gt;</w:t>
        <w:br/>
        <w:t xml:space="preserve">            &lt;/div&gt;</w:t>
        <w:br/>
        <w:t xml:space="preserve">        &lt;/div&gt;,</w:t>
        <w:br/>
        <w:t xml:space="preserve">        document.body</w:t>
        <w:br/>
        <w:t xml:space="preserve">    )</w:t>
        <w:br/>
        <w:t>}</w:t>
        <w:br/>
        <w:br/>
        <w:t>/* ── Delete Confirm Modal ── */</w:t>
        <w:br/>
        <w:t>function DeleteConfirmModal({ project, onConfirm, onClose }) {</w:t>
        <w:br/>
        <w:t xml:space="preserve">    // Close on Escape key</w:t>
        <w:br/>
        <w:t xml:space="preserve">    useEffect(() =&gt; {</w:t>
        <w:br/>
        <w:t xml:space="preserve">        const h = e =&gt; { if (e.key === 'Escape') onClose() }</w:t>
        <w:br/>
        <w:t xml:space="preserve">        window.addEventListener('keydown', h)</w:t>
        <w:br/>
        <w:t xml:space="preserve">        return () =&gt; window.removeEventListener('keydown', h)</w:t>
        <w:br/>
        <w:t xml:space="preserve">    }, [onClose])</w:t>
        <w:br/>
        <w:br/>
        <w:t xml:space="preserve">    return createPortal(</w:t>
        <w:br/>
        <w:t xml:space="preserve">        &lt;div onClick={onClose} style={{</w:t>
        <w:br/>
        <w:t xml:space="preserve">            position: 'fixed', top: 0, left: 0, right: 0, bottom: 0,</w:t>
        <w:br/>
        <w:t xml:space="preserve">            background: 'rgba(5,8,17,0.85)', backdropFilter: 'blur(8px)',</w:t>
        <w:br/>
        <w:t xml:space="preserve">            zIndex: 9999, animation: 'fadeIn 0.2s ease',</w:t>
        <w:br/>
        <w:t xml:space="preserve">            display: 'flex', alignItems: 'center', justifyContent: 'center'</w:t>
        <w:br/>
        <w:t xml:space="preserve">        }}&gt;</w:t>
        <w:br/>
        <w:t xml:space="preserve">            &lt;div onClick={e =&gt; e.stopPropagation()} style={{</w:t>
        <w:br/>
        <w:t xml:space="preserve">                position: 'relative', display: 'flex', flexDirection: 'column',</w:t>
        <w:br/>
        <w:t xml:space="preserve">                maxWidth: 420, width: '90vw', background: 'var(--bg-surface)',</w:t>
        <w:br/>
        <w:t xml:space="preserve">                border: '1px solid rgba(239, 68, 68, 0.3)', borderRadius: 16,</w:t>
        <w:br/>
        <w:t xml:space="preserve">                boxShadow: '0 20px 60px rgba(0,0,0,0.8), 0 0 0 1px rgba(239, 68, 68, 0.1)', overflow: 'hidden',</w:t>
        <w:br/>
        <w:t xml:space="preserve">                animation: 'scaleIn 0.3s cubic-bezier(0.16, 1, 0.3, 1)',</w:t>
        <w:br/>
        <w:t xml:space="preserve">                padding: '32px'</w:t>
        <w:br/>
        <w:t xml:space="preserve">            }}&gt;</w:t>
        <w:br/>
        <w:t xml:space="preserve">                &lt;div style={{</w:t>
        <w:br/>
        <w:t xml:space="preserve">                    width: 54, height: 54, borderRadius: '50%', background: 'rgba(239, 68, 68, 0.1)',</w:t>
        <w:br/>
        <w:t xml:space="preserve">                    color: 'var(--accent-red)', display: 'flex', alignItems: 'center', justifyContent: 'center',</w:t>
        <w:br/>
        <w:t xml:space="preserve">                    fontSize: '1.6rem', marginBottom: 20</w:t>
        <w:br/>
        <w:t xml:space="preserve">                }}&gt;</w:t>
        <w:br/>
        <w:t xml:space="preserve">                    🗑</w:t>
        <w:br/>
        <w:t xml:space="preserve">                &lt;/div&gt;</w:t>
        <w:br/>
        <w:t xml:space="preserve">                &lt;h3 style={{ margin: '0 0 10px 0', fontSize: '1.35rem', color: 'var(--text-primary)', fontFamily: 'Space Grotesk' }}&gt;</w:t>
        <w:br/>
        <w:t xml:space="preserve">                    Delete Project</w:t>
        <w:br/>
        <w:t xml:space="preserve">                &lt;/h3&gt;</w:t>
        <w:br/>
        <w:t xml:space="preserve">                &lt;p style={{ margin: '0 0 28px 0', fontSize: '0.95rem', color: 'var(--text-secondary)', lineHeight: 1.6 }}&gt;</w:t>
        <w:br/>
        <w:t xml:space="preserve">                    Are you sure you want to delete &lt;strong style={{ color: 'var(--text-primary)' }}&gt;{project?.project_name || 'this project'}&lt;/strong&gt;? This action will permanently remove the estimate data and Cost DNA, and cannot be undone.</w:t>
        <w:br/>
        <w:t xml:space="preserve">                &lt;/p&gt;</w:t>
        <w:br/>
        <w:t xml:space="preserve">                &lt;div style={{ display: 'flex', gap: 16, width: '100%' }}&gt;</w:t>
        <w:br/>
        <w:t xml:space="preserve">                    &lt;button onClick={onClose} className="btn btn-ghost" style={{ flex: 1, padding: '12px', justifyContent: 'center' }}&gt;</w:t>
        <w:br/>
        <w:t xml:space="preserve">                        Cancel</w:t>
        <w:br/>
        <w:t xml:space="preserve">                    &lt;/button&gt;</w:t>
        <w:br/>
        <w:t xml:space="preserve">                    &lt;button onClick={() =&gt; onConfirm(project.project_id || project._id)} className="btn btn-primary" style={{ flex: 1, padding: '12px', justifyContent: 'center', background: 'var(--accent-red)', color: 'white', borderColor: 'var(--accent-red)' }}</w:t>
        <w:br/>
        <w:t xml:space="preserve">                        onMouseEnter={e =&gt; e.currentTarget.style.background = '#dc2626'}</w:t>
        <w:br/>
        <w:t xml:space="preserve">                        onMouseLeave={e =&gt; e.currentTarget.style.background = 'var(--accent-red)'}&gt;</w:t>
        <w:br/>
        <w:t xml:space="preserve">                        Delete Project</w:t>
        <w:br/>
        <w:t xml:space="preserve">                    &lt;/button&gt;</w:t>
        <w:br/>
        <w:t xml:space="preserve">                &lt;/div&gt;</w:t>
        <w:br/>
        <w:t xml:space="preserve">            &lt;/div&gt;</w:t>
        <w:br/>
        <w:t xml:space="preserve">        &lt;/div&gt;,</w:t>
        <w:br/>
        <w:t xml:space="preserve">        document.body</w:t>
        <w:br/>
        <w:t xml:space="preserve">    )</w:t>
        <w:br/>
        <w:t>}</w:t>
        <w:br/>
      </w:r>
    </w:p>
    <w:p>
      <w:r>
        <w:t>----------------------------------------------------</w:t>
      </w:r>
    </w:p>
    <w:p>
      <w:pPr>
        <w:pStyle w:val="Heading2"/>
      </w:pPr>
      <w:r>
        <w:t>File: pages/ReplayView.css</w:t>
      </w:r>
    </w:p>
    <w:p>
      <w:r>
        <w:rPr>
          <w:rFonts w:ascii="Courier New" w:hAnsi="Courier New"/>
          <w:sz w:val="17"/>
        </w:rPr>
        <w:t>.replay-container {</w:t>
        <w:br/>
        <w:t xml:space="preserve">    max-width: 1100px;</w:t>
        <w:br/>
        <w:t xml:space="preserve">    margin: 0 auto;</w:t>
        <w:br/>
        <w:t>}</w:t>
        <w:br/>
        <w:br/>
        <w:t>.replay-header {</w:t>
        <w:br/>
        <w:t xml:space="preserve">    display: flex;</w:t>
        <w:br/>
        <w:t xml:space="preserve">    align-items: center;</w:t>
        <w:br/>
        <w:t xml:space="preserve">    gap: 2rem;</w:t>
        <w:br/>
        <w:t xml:space="preserve">    margin-bottom: 2rem;</w:t>
        <w:br/>
        <w:t>}</w:t>
        <w:br/>
        <w:br/>
        <w:t>.header-titles .page-title {</w:t>
        <w:br/>
        <w:t xml:space="preserve">    margin-bottom: 0.25rem;</w:t>
        <w:br/>
        <w:t>}</w:t>
        <w:br/>
        <w:br/>
        <w:t>.replay-grid {</w:t>
        <w:br/>
        <w:t xml:space="preserve">    display: grid;</w:t>
        <w:br/>
        <w:t xml:space="preserve">    grid-template-columns: 1fr 2fr;</w:t>
        <w:br/>
        <w:t xml:space="preserve">    gap: 1.5rem;</w:t>
        <w:br/>
        <w:t>}</w:t>
        <w:br/>
        <w:br/>
        <w:t>.replay-panel {</w:t>
        <w:br/>
        <w:t xml:space="preserve">    padding: 1.5rem;</w:t>
        <w:br/>
        <w:t xml:space="preserve">    display: flex;</w:t>
        <w:br/>
        <w:t xml:space="preserve">    flex-direction: column;</w:t>
        <w:br/>
        <w:t>}</w:t>
        <w:br/>
        <w:br/>
        <w:t>.replay-panel h2 {</w:t>
        <w:br/>
        <w:t xml:space="preserve">    font-size: 1.15rem;</w:t>
        <w:br/>
        <w:t xml:space="preserve">    margin-bottom: 0.5rem;</w:t>
        <w:br/>
        <w:t xml:space="preserve">    color: var(--text);</w:t>
        <w:br/>
        <w:t>}</w:t>
        <w:br/>
        <w:br/>
        <w:t>.panel-hint {</w:t>
        <w:br/>
        <w:t xml:space="preserve">    color: var(--text-muted);</w:t>
        <w:br/>
        <w:t xml:space="preserve">    font-size: 0.9rem;</w:t>
        <w:br/>
        <w:t xml:space="preserve">    margin-bottom: 1.5rem;</w:t>
        <w:br/>
        <w:t>}</w:t>
        <w:br/>
        <w:br/>
        <w:t>.override-form {</w:t>
        <w:br/>
        <w:t xml:space="preserve">    display: flex;</w:t>
        <w:br/>
        <w:t xml:space="preserve">    flex-direction: column;</w:t>
        <w:br/>
        <w:t xml:space="preserve">    gap: 1.25rem;</w:t>
        <w:br/>
        <w:t>}</w:t>
        <w:br/>
        <w:br/>
        <w:t>.form-group {</w:t>
        <w:br/>
        <w:t xml:space="preserve">    display: flex;</w:t>
        <w:br/>
        <w:t xml:space="preserve">    flex-direction: column;</w:t>
        <w:br/>
        <w:t xml:space="preserve">    gap: 0.5rem;</w:t>
        <w:br/>
        <w:t>}</w:t>
        <w:br/>
        <w:br/>
        <w:t>.form-group label {</w:t>
        <w:br/>
        <w:t xml:space="preserve">    font-size: 0.85rem;</w:t>
        <w:br/>
        <w:t xml:space="preserve">    font-weight: 500;</w:t>
        <w:br/>
        <w:t xml:space="preserve">    color: var(--text-muted);</w:t>
        <w:br/>
        <w:t>}</w:t>
        <w:br/>
        <w:br/>
        <w:t>.form-group input,</w:t>
        <w:br/>
        <w:t>.form-group select {</w:t>
        <w:br/>
        <w:t xml:space="preserve">    padding: 0.75rem;</w:t>
        <w:br/>
        <w:t xml:space="preserve">    border-radius: 8px;</w:t>
        <w:br/>
        <w:t xml:space="preserve">    border: 1px solid var(--border);</w:t>
        <w:br/>
        <w:t xml:space="preserve">    background: var(--surface-light);</w:t>
        <w:br/>
        <w:t xml:space="preserve">    color: var(--text);</w:t>
        <w:br/>
        <w:t xml:space="preserve">    font-family: inherit;</w:t>
        <w:br/>
        <w:t xml:space="preserve">    font-size: 0.95rem;</w:t>
        <w:br/>
        <w:t xml:space="preserve">    transition: border-color 0.2s;</w:t>
        <w:br/>
        <w:t>}</w:t>
        <w:br/>
        <w:br/>
        <w:t>.form-group input:focus,</w:t>
        <w:br/>
        <w:t>.form-group select:focus {</w:t>
        <w:br/>
        <w:t xml:space="preserve">    outline: none;</w:t>
        <w:br/>
        <w:t xml:space="preserve">    border-color: var(--primary);</w:t>
        <w:br/>
        <w:t>}</w:t>
        <w:br/>
        <w:br/>
        <w:t>.run-replay-btn {</w:t>
        <w:br/>
        <w:t xml:space="preserve">    margin-top: 1rem;</w:t>
        <w:br/>
        <w:t xml:space="preserve">    padding: 0.85rem;</w:t>
        <w:br/>
        <w:t xml:space="preserve">    font-weight: 600;</w:t>
        <w:br/>
        <w:t>}</w:t>
        <w:br/>
        <w:br/>
        <w:t>.empty-results {</w:t>
        <w:br/>
        <w:t xml:space="preserve">    flex: 1;</w:t>
        <w:br/>
        <w:t xml:space="preserve">    display: flex;</w:t>
        <w:br/>
        <w:t xml:space="preserve">    flex-direction: column;</w:t>
        <w:br/>
        <w:t xml:space="preserve">    align-items: center;</w:t>
        <w:br/>
        <w:t xml:space="preserve">    justify-content: center;</w:t>
        <w:br/>
        <w:t xml:space="preserve">    text-align: center;</w:t>
        <w:br/>
        <w:t xml:space="preserve">    color: var(--text-muted);</w:t>
        <w:br/>
        <w:t xml:space="preserve">    border: 2px dashed var(--border);</w:t>
        <w:br/>
        <w:t xml:space="preserve">    border-radius: 12px;</w:t>
        <w:br/>
        <w:t xml:space="preserve">    padding: 2rem;</w:t>
        <w:br/>
        <w:t>}</w:t>
        <w:br/>
        <w:br/>
        <w:t>.empty-results .icon {</w:t>
        <w:br/>
        <w:t xml:space="preserve">    font-size: 3rem;</w:t>
        <w:br/>
        <w:t xml:space="preserve">    margin-bottom: 1rem;</w:t>
        <w:br/>
        <w:t xml:space="preserve">    opacity: 0.5;</w:t>
        <w:br/>
        <w:t>}</w:t>
        <w:br/>
        <w:br/>
        <w:t>.original-cost-summary {</w:t>
        <w:br/>
        <w:t xml:space="preserve">    margin-top: 2rem;</w:t>
        <w:br/>
        <w:t xml:space="preserve">    padding-top: 2rem;</w:t>
        <w:br/>
        <w:t xml:space="preserve">    border-top: 1px solid var(--border);</w:t>
        <w:br/>
        <w:t xml:space="preserve">    width: 60%;</w:t>
        <w:br/>
        <w:t>}</w:t>
        <w:br/>
        <w:br/>
        <w:t>.original-cost-summary h3 {</w:t>
        <w:br/>
        <w:t xml:space="preserve">    font-size: 0.9rem;</w:t>
        <w:br/>
        <w:t xml:space="preserve">    text-transform: uppercase;</w:t>
        <w:br/>
        <w:t xml:space="preserve">    letter-spacing: 0.05em;</w:t>
        <w:br/>
        <w:t xml:space="preserve">    margin-bottom: 0.5rem;</w:t>
        <w:br/>
        <w:t xml:space="preserve">    color: var(--text-muted);</w:t>
        <w:br/>
        <w:t>}</w:t>
        <w:br/>
        <w:br/>
        <w:t>.big-currency {</w:t>
        <w:br/>
        <w:t xml:space="preserve">    font-size: 2.5rem;</w:t>
        <w:br/>
        <w:t xml:space="preserve">    font-weight: 700;</w:t>
        <w:br/>
        <w:t xml:space="preserve">    color: var(--text);</w:t>
        <w:br/>
        <w:t>}</w:t>
        <w:br/>
        <w:br/>
        <w:t>/* Comparison View Styles */</w:t>
        <w:br/>
        <w:t>.animated-entry {</w:t>
        <w:br/>
        <w:t xml:space="preserve">    animation: slideUp 0.3s ease-out forwards;</w:t>
        <w:br/>
        <w:t>}</w:t>
        <w:br/>
        <w:br/>
        <w:t>@keyframes slideUp {</w:t>
        <w:br/>
        <w:t xml:space="preserve">    from {</w:t>
        <w:br/>
        <w:t xml:space="preserve">        opacity: 0;</w:t>
        <w:br/>
        <w:t xml:space="preserve">        transform: translateY(10px);</w:t>
        <w:br/>
        <w:t xml:space="preserve">    }</w:t>
        <w:br/>
        <w:br/>
        <w:t xml:space="preserve">    to {</w:t>
        <w:br/>
        <w:t xml:space="preserve">        opacity: 1;</w:t>
        <w:br/>
        <w:t xml:space="preserve">        transform: translateY(0);</w:t>
        <w:br/>
        <w:t xml:space="preserve">    }</w:t>
        <w:br/>
        <w:t>}</w:t>
        <w:br/>
        <w:br/>
        <w:t>.metrics-grid {</w:t>
        <w:br/>
        <w:t xml:space="preserve">    display: flex;</w:t>
        <w:br/>
        <w:t xml:space="preserve">    align-items: center;</w:t>
        <w:br/>
        <w:t xml:space="preserve">    justify-content: space-between;</w:t>
        <w:br/>
        <w:t xml:space="preserve">    gap: 1rem;</w:t>
        <w:br/>
        <w:t xml:space="preserve">    background: var(--surface-light);</w:t>
        <w:br/>
        <w:t xml:space="preserve">    padding: 1.5rem;</w:t>
        <w:br/>
        <w:t xml:space="preserve">    border-radius: 12px;</w:t>
        <w:br/>
        <w:t xml:space="preserve">    margin-bottom: 2rem;</w:t>
        <w:br/>
        <w:t>}</w:t>
        <w:br/>
        <w:br/>
        <w:t>.metric-box {</w:t>
        <w:br/>
        <w:t xml:space="preserve">    display: flex;</w:t>
        <w:br/>
        <w:t xml:space="preserve">    flex-direction: column;</w:t>
        <w:br/>
        <w:t xml:space="preserve">    flex: 1;</w:t>
        <w:br/>
        <w:t>}</w:t>
        <w:br/>
        <w:br/>
        <w:t>.metric-box.box-new .metric-value {</w:t>
        <w:br/>
        <w:t xml:space="preserve">    color: var(--primary);</w:t>
        <w:br/>
        <w:t>}</w:t>
        <w:br/>
        <w:br/>
        <w:t>.metric-label {</w:t>
        <w:br/>
        <w:t xml:space="preserve">    font-size: 0.8rem;</w:t>
        <w:br/>
        <w:t xml:space="preserve">    text-transform: uppercase;</w:t>
        <w:br/>
        <w:t xml:space="preserve">    letter-spacing: 0.05em;</w:t>
        <w:br/>
        <w:t xml:space="preserve">    color: var(--text-muted);</w:t>
        <w:br/>
        <w:t xml:space="preserve">    margin-bottom: 0.5rem;</w:t>
        <w:br/>
        <w:t>}</w:t>
        <w:br/>
        <w:br/>
        <w:t>.metric-value {</w:t>
        <w:br/>
        <w:t xml:space="preserve">    font-size: 2rem;</w:t>
        <w:br/>
        <w:t xml:space="preserve">    font-weight: 700;</w:t>
        <w:br/>
        <w:t xml:space="preserve">    margin-bottom: 0.25rem;</w:t>
        <w:br/>
        <w:t>}</w:t>
        <w:br/>
        <w:br/>
        <w:t>.metric-sub {</w:t>
        <w:br/>
        <w:t xml:space="preserve">    font-size: 0.85rem;</w:t>
        <w:br/>
        <w:t xml:space="preserve">    color: var(--text-muted);</w:t>
        <w:br/>
        <w:t>}</w:t>
        <w:br/>
        <w:br/>
        <w:t>.metric-separator {</w:t>
        <w:br/>
        <w:t xml:space="preserve">    font-size: 1.5rem;</w:t>
        <w:br/>
        <w:t xml:space="preserve">    color: var(--text-muted);</w:t>
        <w:br/>
        <w:t xml:space="preserve">    padding: 0 1rem;</w:t>
        <w:br/>
        <w:t>}</w:t>
        <w:br/>
        <w:br/>
        <w:t>.comparison-breakdown h3 {</w:t>
        <w:br/>
        <w:t xml:space="preserve">    font-size: 1rem;</w:t>
        <w:br/>
        <w:t xml:space="preserve">    margin-bottom: 1rem;</w:t>
        <w:br/>
        <w:t xml:space="preserve">    padding-left: 0.5rem;</w:t>
        <w:br/>
        <w:t>}</w:t>
        <w:br/>
        <w:br/>
        <w:t>.diff-table {</w:t>
        <w:br/>
        <w:t xml:space="preserve">    width: 100%;</w:t>
        <w:br/>
        <w:t xml:space="preserve">    border-collapse: collapse;</w:t>
        <w:br/>
        <w:t>}</w:t>
        <w:br/>
        <w:br/>
        <w:t>.diff-table th,</w:t>
        <w:br/>
        <w:t>.diff-table td {</w:t>
        <w:br/>
        <w:t xml:space="preserve">    padding: 1rem;</w:t>
        <w:br/>
        <w:t xml:space="preserve">    text-align: left;</w:t>
        <w:br/>
        <w:t xml:space="preserve">    border-bottom: 1px solid var(--border);</w:t>
        <w:br/>
        <w:t>}</w:t>
        <w:br/>
        <w:br/>
        <w:t>.diff-table th {</w:t>
        <w:br/>
        <w:t xml:space="preserve">    font-size: 0.85rem;</w:t>
        <w:br/>
        <w:t xml:space="preserve">    color: var(--text-muted);</w:t>
        <w:br/>
        <w:t xml:space="preserve">    text-transform: uppercase;</w:t>
        <w:br/>
        <w:t xml:space="preserve">    font-weight: 500;</w:t>
        <w:br/>
        <w:t>}</w:t>
        <w:br/>
        <w:br/>
        <w:t>.right-align {</w:t>
        <w:br/>
        <w:t xml:space="preserve">    text-align: right !important;</w:t>
        <w:br/>
        <w:t>}</w:t>
        <w:br/>
        <w:br/>
        <w:t>.difference-value {</w:t>
        <w:br/>
        <w:t xml:space="preserve">    color: var(--primary);</w:t>
        <w:br/>
        <w:t xml:space="preserve">    font-weight: 600;</w:t>
        <w:br/>
        <w:t>}</w:t>
        <w:br/>
        <w:br/>
        <w:br/>
        <w:t>/* Simulation Setup Panel Styling */</w:t>
        <w:br/>
        <w:t>.simulation-subtitle {</w:t>
        <w:br/>
        <w:t xml:space="preserve">    font-size: 0.8rem;</w:t>
        <w:br/>
        <w:t xml:space="preserve">    font-weight: 800;</w:t>
        <w:br/>
        <w:t xml:space="preserve">    text-transform: uppercase;</w:t>
        <w:br/>
        <w:t xml:space="preserve">    letter-spacing: 0.1em;</w:t>
        <w:br/>
        <w:t xml:space="preserve">    color: var(--accent-cyan);</w:t>
        <w:br/>
        <w:t xml:space="preserve">    margin-top: 1rem;</w:t>
        <w:br/>
        <w:t xml:space="preserve">    margin-bottom: 0.5rem;</w:t>
        <w:br/>
        <w:t xml:space="preserve">    opacity: 0.8;</w:t>
        <w:br/>
        <w:t>}</w:t>
        <w:br/>
        <w:br/>
        <w:t>.toggle-group {</w:t>
        <w:br/>
        <w:t xml:space="preserve">    display: flex;</w:t>
        <w:br/>
        <w:t xml:space="preserve">    background: var(--bg-elevated);</w:t>
        <w:br/>
        <w:t xml:space="preserve">    border: 1px solid var(--border);</w:t>
        <w:br/>
        <w:t xml:space="preserve">    border-radius: 10px;</w:t>
        <w:br/>
        <w:t xml:space="preserve">    padding: 4px;</w:t>
        <w:br/>
        <w:t xml:space="preserve">    gap: 4px;</w:t>
        <w:br/>
        <w:t>}</w:t>
        <w:br/>
        <w:br/>
        <w:t>.toggle-btn {</w:t>
        <w:br/>
        <w:t xml:space="preserve">    flex: 1;</w:t>
        <w:br/>
        <w:t xml:space="preserve">    padding: 0.6rem;</w:t>
        <w:br/>
        <w:t xml:space="preserve">    border: none;</w:t>
        <w:br/>
        <w:t xml:space="preserve">    border-radius: 6px;</w:t>
        <w:br/>
        <w:t xml:space="preserve">    background: transparent;</w:t>
        <w:br/>
        <w:t xml:space="preserve">    color: var(--text-muted);</w:t>
        <w:br/>
        <w:t xml:space="preserve">    font-size: 0.85rem;</w:t>
        <w:br/>
        <w:t xml:space="preserve">    font-weight: 600;</w:t>
        <w:br/>
        <w:t xml:space="preserve">    cursor: pointer;</w:t>
        <w:br/>
        <w:t xml:space="preserve">    transition: all 0.2s cubic-bezier(0.4, 0, 0.2, 1);</w:t>
        <w:br/>
        <w:t>}</w:t>
        <w:br/>
        <w:br/>
        <w:t>.toggle-btn:hover {</w:t>
        <w:br/>
        <w:t xml:space="preserve">    color: var(--text);</w:t>
        <w:br/>
        <w:t xml:space="preserve">    background: rgba(255,255,255,0.05);</w:t>
        <w:br/>
        <w:t>}</w:t>
        <w:br/>
        <w:br/>
        <w:t>.toggle-btn.active {</w:t>
        <w:br/>
        <w:t xml:space="preserve">    background: var(--accent-cyan);</w:t>
        <w:br/>
        <w:t xml:space="preserve">    color: #000;</w:t>
        <w:br/>
        <w:t xml:space="preserve">    box-shadow: 0 4px 12px rgba(34, 211, 238, 0.3);</w:t>
        <w:br/>
        <w:t>}</w:t>
        <w:br/>
        <w:br/>
        <w:t>.slider-group {</w:t>
        <w:br/>
        <w:t xml:space="preserve">    display: flex;</w:t>
        <w:br/>
        <w:t xml:space="preserve">    flex-direction: column;</w:t>
        <w:br/>
        <w:t xml:space="preserve">    gap: 0.75rem;</w:t>
        <w:br/>
        <w:t xml:space="preserve">    background: rgba(255,255,255,0.02);</w:t>
        <w:br/>
        <w:t xml:space="preserve">    padding: 1rem;</w:t>
        <w:br/>
        <w:t xml:space="preserve">    border-radius: 12px;</w:t>
        <w:br/>
        <w:t xml:space="preserve">    border: 1px solid rgba(255,255,255,0.05);</w:t>
        <w:br/>
        <w:t>}</w:t>
        <w:br/>
        <w:br/>
        <w:t>.slider-header {</w:t>
        <w:br/>
        <w:t xml:space="preserve">    display: flex;</w:t>
        <w:br/>
        <w:t xml:space="preserve">    justify-content: space-between;</w:t>
        <w:br/>
        <w:t xml:space="preserve">    align-items: center;</w:t>
        <w:br/>
        <w:t>}</w:t>
        <w:br/>
        <w:br/>
        <w:t>.slider-label {</w:t>
        <w:br/>
        <w:t xml:space="preserve">    font-size: 0.85rem;</w:t>
        <w:br/>
        <w:t xml:space="preserve">    color: var(--text-muted);</w:t>
        <w:br/>
        <w:t>}</w:t>
        <w:br/>
        <w:br/>
        <w:t>.slider-value {</w:t>
        <w:br/>
        <w:t xml:space="preserve">    font-family: 'Space Grotesk', sans-serif;</w:t>
        <w:br/>
        <w:t xml:space="preserve">    font-weight: 700;</w:t>
        <w:br/>
        <w:t xml:space="preserve">    color: var(--accent-cyan);</w:t>
        <w:br/>
        <w:t xml:space="preserve">    font-size: 1rem;</w:t>
        <w:br/>
        <w:t>}</w:t>
        <w:br/>
        <w:br/>
        <w:t>input[type="range"] {</w:t>
        <w:br/>
        <w:t xml:space="preserve">    -webkit-appearance: none;</w:t>
        <w:br/>
        <w:t xml:space="preserve">    width: 100%;</w:t>
        <w:br/>
        <w:t xml:space="preserve">    height: 4px;</w:t>
        <w:br/>
        <w:t xml:space="preserve">    background: var(--border);</w:t>
        <w:br/>
        <w:t xml:space="preserve">    border-radius: 2px;</w:t>
        <w:br/>
        <w:t xml:space="preserve">    outline: none;</w:t>
        <w:br/>
        <w:t>}</w:t>
        <w:br/>
        <w:br/>
        <w:t>input[type="range"]::-webkit-slider-thumb {</w:t>
        <w:br/>
        <w:t xml:space="preserve">    -webkit-appearance: none;</w:t>
        <w:br/>
        <w:t xml:space="preserve">    appearance: none;</w:t>
        <w:br/>
        <w:t xml:space="preserve">    width: 16px;</w:t>
        <w:br/>
        <w:t xml:space="preserve">    height: 16px;</w:t>
        <w:br/>
        <w:t xml:space="preserve">    border-radius: 50%;</w:t>
        <w:br/>
        <w:t xml:space="preserve">    background: var(--accent-cyan);</w:t>
        <w:br/>
        <w:t xml:space="preserve">    cursor: pointer;</w:t>
        <w:br/>
        <w:t xml:space="preserve">    border: 3px solid #0f172a;</w:t>
        <w:br/>
        <w:t xml:space="preserve">    box-shadow: 0 0 10px rgba(34, 211, 238, 0.5);</w:t>
        <w:br/>
        <w:t xml:space="preserve">    transition: transform 0.1s;</w:t>
        <w:br/>
        <w:t>}</w:t>
        <w:br/>
        <w:br/>
        <w:t>input[type="range"]::-webkit-slider-thumb:hover {</w:t>
        <w:br/>
        <w:t xml:space="preserve">    transform: scale(1.2);</w:t>
        <w:br/>
        <w:t>}</w:t>
        <w:br/>
        <w:br/>
        <w:t>.map-simulation-trigger {</w:t>
        <w:br/>
        <w:t xml:space="preserve">    font-size: 0.8rem;</w:t>
        <w:br/>
        <w:t xml:space="preserve">    color: var(--accent-cyan);</w:t>
        <w:br/>
        <w:t xml:space="preserve">    border: 1px dashed rgba(34, 211, 238, 0.3);</w:t>
        <w:br/>
        <w:t xml:space="preserve">    margin-top: 0.5rem;</w:t>
        <w:br/>
        <w:t xml:space="preserve">    height: auto;</w:t>
        <w:br/>
        <w:t xml:space="preserve">    padding: 8px;</w:t>
        <w:br/>
        <w:t xml:space="preserve">    border-radius: 8px;</w:t>
        <w:br/>
        <w:t>}</w:t>
        <w:br/>
        <w:br/>
        <w:t>.map-simulation-trigger:hover {</w:t>
        <w:br/>
        <w:t xml:space="preserve">    background: rgba(34, 211, 238, 0.05);</w:t>
        <w:br/>
        <w:t xml:space="preserve">    border-color: var(--accent-cyan);</w:t>
        <w:br/>
        <w:t>}</w:t>
        <w:br/>
        <w:br/>
        <w:t>/* Glassmorphism for panels */</w:t>
        <w:br/>
        <w:t>.card {</w:t>
        <w:br/>
        <w:t xml:space="preserve">    background: rgba(15, 23, 42, 0.6);</w:t>
        <w:br/>
        <w:t xml:space="preserve">    backdrop-filter: blur(20px);</w:t>
        <w:br/>
        <w:t xml:space="preserve">    border: 1px solid rgba(255, 255, 255, 0.08);</w:t>
        <w:br/>
        <w:t xml:space="preserve">    box-shadow: 0 20px 50px rgba(0,0,0,0.3);</w:t>
        <w:br/>
        <w:t>}</w:t>
        <w:br/>
        <w:br/>
        <w:t>.results-panel {</w:t>
        <w:br/>
        <w:t xml:space="preserve">    position: relative;</w:t>
        <w:br/>
        <w:t xml:space="preserve">    overflow: hidden;</w:t>
        <w:br/>
        <w:t>}</w:t>
        <w:br/>
        <w:br/>
        <w:t>.results-panel::before {</w:t>
        <w:br/>
        <w:t xml:space="preserve">    content: '';</w:t>
        <w:br/>
        <w:t xml:space="preserve">    position: absolute;</w:t>
        <w:br/>
        <w:t xml:space="preserve">    top: -50px;</w:t>
        <w:br/>
        <w:t xml:space="preserve">    right: -50px;</w:t>
        <w:br/>
        <w:t xml:space="preserve">    width: 150px;</w:t>
        <w:br/>
        <w:t xml:space="preserve">    height: 150px;</w:t>
        <w:br/>
        <w:t xml:space="preserve">    background: radial-gradient(circle, rgba(34, 211, 238, 0.1) 0%, transparent 70%);</w:t>
        <w:br/>
        <w:t xml:space="preserve">    pointer-events: none;</w:t>
        <w:br/>
        <w:t>}</w:t>
        <w:br/>
        <w:br/>
        <w:t>@media (max-width: 900px) {</w:t>
        <w:br/>
        <w:t xml:space="preserve">    .replay-grid {</w:t>
        <w:br/>
        <w:t xml:space="preserve">        grid-template-columns: 1fr;</w:t>
        <w:br/>
        <w:t xml:space="preserve">    }</w:t>
        <w:br/>
        <w:t>}</w:t>
      </w:r>
    </w:p>
    <w:p>
      <w:r>
        <w:t>----------------------------------------------------</w:t>
      </w:r>
    </w:p>
    <w:p>
      <w:pPr>
        <w:pStyle w:val="Heading2"/>
      </w:pPr>
      <w:r>
        <w:t>File: pages/ReplayView.jsx</w:t>
      </w:r>
    </w:p>
    <w:p>
      <w:r>
        <w:rPr>
          <w:rFonts w:ascii="Courier New" w:hAnsi="Courier New"/>
          <w:sz w:val="17"/>
        </w:rPr>
        <w:t>import { useState, useEffect } from 'react'</w:t>
        <w:br/>
        <w:t>import { useParams, useNavigate } from 'react-router-dom'</w:t>
        <w:br/>
        <w:t>import api from '../services/api'</w:t>
        <w:br/>
        <w:t>import SelectionMap from '../components/SelectionMap'</w:t>
        <w:br/>
        <w:t>import { getOSRMRoute } from '../utils/routeUtils'</w:t>
        <w:br/>
        <w:t>import { CITY_COORDS } from '../utils/cityCoords'</w:t>
        <w:br/>
        <w:t>import './ReplayView.css'</w:t>
        <w:br/>
        <w:br/>
        <w:t>export default function ReplayView() {</w:t>
        <w:br/>
        <w:t xml:space="preserve">    const { projectId } = useParams()</w:t>
        <w:br/>
        <w:t xml:space="preserve">    const navigate = useNavigate()</w:t>
        <w:br/>
        <w:br/>
        <w:t xml:space="preserve">    const [loading, setLoading] = useState(true)</w:t>
        <w:br/>
        <w:t xml:space="preserve">    const [error, setError] = useState('')</w:t>
        <w:br/>
        <w:t xml:space="preserve">    const [originalDna, setOriginalDna] = useState(null)</w:t>
        <w:br/>
        <w:t xml:space="preserve">    const [projectInfo, setProjectInfo] = useState(null)</w:t>
        <w:br/>
        <w:t xml:space="preserve">    const [replayData, setReplayData] = useState(null)</w:t>
        <w:br/>
        <w:t xml:space="preserve">    const [replicating, setReplicating] = useState(false)</w:t>
        <w:br/>
        <w:t xml:space="preserve">    const [saving, setSaving] = useState(false)</w:t>
        <w:br/>
        <w:t xml:space="preserve">    const [saveSuccess, setSaveSuccess] = useState(false)</w:t>
        <w:br/>
        <w:t xml:space="preserve">    const [showMap, setShowMap] = useState(false)</w:t>
        <w:br/>
        <w:br/>
        <w:t xml:space="preserve">    // Override form state (Enhanced with Pro features)</w:t>
        <w:br/>
        <w:t xml:space="preserve">    const [overrides, setOverrides] = useState({</w:t>
        <w:br/>
        <w:t xml:space="preserve">        distance_km: '',</w:t>
        <w:br/>
        <w:t xml:space="preserve">        complexity: '',</w:t>
        <w:br/>
        <w:t xml:space="preserve">        area_type: '',</w:t>
        <w:br/>
        <w:t xml:space="preserve">        build_type: '',</w:t>
        <w:br/>
        <w:t xml:space="preserve">        permission_required: false,</w:t>
        <w:br/>
        <w:t xml:space="preserve">        equipment_required: false,</w:t>
        <w:br/>
        <w:t xml:space="preserve">        cable_rate: '',</w:t>
        <w:br/>
        <w:t xml:space="preserve">        pole_rate: '',</w:t>
        <w:br/>
        <w:t xml:space="preserve">        duct_rate: '',</w:t>
        <w:br/>
        <w:t xml:space="preserve">        joint_box_rate: '',</w:t>
        <w:br/>
        <w:t xml:space="preserve">        labor_rate_per_day: '',</w:t>
        <w:br/>
        <w:t xml:space="preserve">        equipment_rate_per_day: '',</w:t>
        <w:br/>
        <w:t xml:space="preserve">        labor_inflation: 0,</w:t>
        <w:br/>
        <w:t xml:space="preserve">        material_inflation: 0</w:t>
        <w:br/>
        <w:t xml:space="preserve">    })</w:t>
        <w:br/>
        <w:t xml:space="preserve">    const [showRates, setShowRates] = useState(false)</w:t>
        <w:br/>
        <w:br/>
        <w:t xml:space="preserve">    const [altRoutes, setAltRoutes] = useState([])</w:t>
        <w:br/>
        <w:t xml:space="preserve">    const [fetchingAltRoutes, setFetchingAltRoutes] = useState(false)</w:t>
        <w:br/>
        <w:br/>
        <w:t xml:space="preserve">    // Automatically fetch alternatives if we can parse the location</w:t>
        <w:br/>
        <w:t xml:space="preserve">    useEffect(() =&gt; {</w:t>
        <w:br/>
        <w:t xml:space="preserve">        const locationStr = originalDna?.inputs?.location || projectInfo?.location;</w:t>
        <w:br/>
        <w:t xml:space="preserve">        if (!locationStr) return;</w:t>
        <w:br/>
        <w:t xml:space="preserve">        </w:t>
        <w:br/>
        <w:t xml:space="preserve">        let loc = locationStr.toLowerCase();</w:t>
        <w:br/>
        <w:t xml:space="preserve">        let parts = loc.split(/ to |-| - /);</w:t>
        <w:br/>
        <w:t xml:space="preserve">        </w:t>
        <w:br/>
        <w:t xml:space="preserve">        if (parts.length &gt;= 2) {</w:t>
        <w:br/>
        <w:t xml:space="preserve">            let sourceMatch = parts[0].trim();</w:t>
        <w:br/>
        <w:t xml:space="preserve">            let destMatch = parts[1].trim();</w:t>
        <w:br/>
        <w:t xml:space="preserve">            </w:t>
        <w:br/>
        <w:t xml:space="preserve">            let srcEntry = Object.entries(CITY_COORDS).find(([k]) =&gt; sourceMatch.includes(k) || k.includes(sourceMatch));</w:t>
        <w:br/>
        <w:t xml:space="preserve">            let dstEntry = Object.entries(CITY_COORDS).find(([k]) =&gt; destMatch.includes(k) || k.includes(destMatch));</w:t>
        <w:br/>
        <w:t xml:space="preserve">            </w:t>
        <w:br/>
        <w:t xml:space="preserve">            if (srcEntry &amp;&amp; dstEntry) {</w:t>
        <w:br/>
        <w:t xml:space="preserve">                setFetchingAltRoutes(true);</w:t>
        <w:br/>
        <w:t xml:space="preserve">                getOSRMRoute(srcEntry[1], dstEntry[1], true).then(routes =&gt; {</w:t>
        <w:br/>
        <w:t xml:space="preserve">                    if (routes &amp;&amp; routes.length &gt; 0) {</w:t>
        <w:br/>
        <w:t xml:space="preserve">                        setAltRoutes(routes);</w:t>
        <w:br/>
        <w:t xml:space="preserve">                    }</w:t>
        <w:br/>
        <w:t xml:space="preserve">                    setFetchingAltRoutes(false);</w:t>
        <w:br/>
        <w:t xml:space="preserve">                });</w:t>
        <w:br/>
        <w:t xml:space="preserve">            }</w:t>
        <w:br/>
        <w:t xml:space="preserve">        }</w:t>
        <w:br/>
        <w:t xml:space="preserve">    }, [originalDna, projectInfo]);</w:t>
        <w:br/>
        <w:br/>
        <w:t xml:space="preserve">    useEffect(() =&gt; {</w:t>
        <w:br/>
        <w:t xml:space="preserve">        const fetchProjectData = async () =&gt; {</w:t>
        <w:br/>
        <w:t xml:space="preserve">            try {</w:t>
        <w:br/>
        <w:t xml:space="preserve">                if (!projectId) return;</w:t>
        <w:br/>
        <w:t xml:space="preserve">                const [dnaRes, projRes] = await Promise.all([</w:t>
        <w:br/>
        <w:t xml:space="preserve">                    api.getProjectDNA(projectId),</w:t>
        <w:br/>
        <w:t xml:space="preserve">                    api.getProject(projectId).catch(() =&gt; null)</w:t>
        <w:br/>
        <w:t xml:space="preserve">                ])</w:t>
        <w:br/>
        <w:t xml:space="preserve">                const dna = dnaRes.data.data</w:t>
        <w:br/>
        <w:t xml:space="preserve">                const project = projRes?.data?.data</w:t>
        <w:br/>
        <w:t xml:space="preserve">                setOriginalDna(dna)</w:t>
        <w:br/>
        <w:t xml:space="preserve">                if (project) setProjectInfo(project)</w:t>
        <w:br/>
        <w:br/>
        <w:t xml:space="preserve">                setOverrides({</w:t>
        <w:br/>
        <w:t xml:space="preserve">                    distance_km: dna.inputs.distance_km || project?.distance_km || '',</w:t>
        <w:br/>
        <w:t xml:space="preserve">                    complexity: dna.inputs.complexity || project?.complexity || 'low',</w:t>
        <w:br/>
        <w:t xml:space="preserve">                    area_type: dna.inputs.area_type || project?.area_type || 'urban',</w:t>
        <w:br/>
        <w:t xml:space="preserve">                    build_type: dna.inputs.build_type || project?.build_type || 'overhead',</w:t>
        <w:br/>
        <w:t xml:space="preserve">                    permission_required: dna.inputs.permission_required ?? project?.permission_required ?? false,</w:t>
        <w:br/>
        <w:t xml:space="preserve">                    equipment_required: dna.inputs.equipment_required ?? project?.equipment_required ?? false,</w:t>
        <w:br/>
        <w:t xml:space="preserve">                    cable_rate: dna.inputs.cable_rate || project?.cable_rate || 45,</w:t>
        <w:br/>
        <w:t xml:space="preserve">                    pole_rate: dna.inputs.pole_rate || project?.pole_rate || 3000,</w:t>
        <w:br/>
        <w:t xml:space="preserve">                    duct_rate: dna.inputs.duct_rate || project?.duct_rate || 500,</w:t>
        <w:br/>
        <w:t xml:space="preserve">                    joint_box_rate: dna.inputs.joint_box_rate || project?.joint_box_rate || 1500,</w:t>
        <w:br/>
        <w:t xml:space="preserve">                    labor_rate_per_day: dna.inputs.labor_rate_per_day || project?.labor_rate_per_day || 1200,</w:t>
        <w:br/>
        <w:t xml:space="preserve">                    equipment_rate_per_day: dna.inputs.equipment_rate_per_day || project?.equipment_rate_per_day || 0,</w:t>
        <w:br/>
        <w:t xml:space="preserve">                    labor_inflation: 0,</w:t>
        <w:br/>
        <w:t xml:space="preserve">                    material_inflation: 0</w:t>
        <w:br/>
        <w:t xml:space="preserve">                })</w:t>
        <w:br/>
        <w:t xml:space="preserve">            } catch (err) {</w:t>
        <w:br/>
        <w:t xml:space="preserve">                setError('Failed to load project simulation data.')</w:t>
        <w:br/>
        <w:t xml:space="preserve">                console.error(err)</w:t>
        <w:br/>
        <w:t xml:space="preserve">            } finally {</w:t>
        <w:br/>
        <w:t xml:space="preserve">                setLoading(false)</w:t>
        <w:br/>
        <w:t xml:space="preserve">            }</w:t>
        <w:br/>
        <w:t xml:space="preserve">        }</w:t>
        <w:br/>
        <w:t xml:space="preserve">        fetchProjectData()</w:t>
        <w:br/>
        <w:t xml:space="preserve">    }, [projectId])</w:t>
        <w:br/>
        <w:br/>
        <w:t xml:space="preserve">    const handleRunReplay = async (e) =&gt; {</w:t>
        <w:br/>
        <w:t xml:space="preserve">        if (e) e.preventDefault()</w:t>
        <w:br/>
        <w:t xml:space="preserve">        setReplicating(true)</w:t>
        <w:br/>
        <w:t xml:space="preserve">        setError('')</w:t>
        <w:br/>
        <w:br/>
        <w:t xml:space="preserve">        try {</w:t>
        <w:br/>
        <w:t xml:space="preserve">            const parseNum = (val, d) =&gt; (val === '' || val === undefined || val === null) ? d : parseFloat(val);</w:t>
        <w:br/>
        <w:t xml:space="preserve">            const finalOverrides = {</w:t>
        <w:br/>
        <w:t xml:space="preserve">                distance_km: parseNum(overrides.distance_km, 0),</w:t>
        <w:br/>
        <w:t xml:space="preserve">                complexity: overrides.complexity,</w:t>
        <w:br/>
        <w:t xml:space="preserve">                area_type: overrides.area_type,</w:t>
        <w:br/>
        <w:t xml:space="preserve">                build_type: overrides.build_type,</w:t>
        <w:br/>
        <w:t xml:space="preserve">                permission_required: overrides.permission_required,</w:t>
        <w:br/>
        <w:t xml:space="preserve">                equipment_required: overrides.equipment_required,</w:t>
        <w:br/>
        <w:t xml:space="preserve">                cable_rate: parseNum(overrides.cable_rate, 45),</w:t>
        <w:br/>
        <w:t xml:space="preserve">                pole_rate: parseNum(overrides.pole_rate, 3000),</w:t>
        <w:br/>
        <w:t xml:space="preserve">                duct_rate: parseNum(overrides.duct_rate, 500),</w:t>
        <w:br/>
        <w:t xml:space="preserve">                joint_box_rate: parseNum(overrides.joint_box_rate, 1500),</w:t>
        <w:br/>
        <w:t xml:space="preserve">                labor_rate_per_day: parseNum(overrides.labor_rate_per_day, 1200),</w:t>
        <w:br/>
        <w:t xml:space="preserve">                equipment_rate_per_day: parseNum(overrides.equipment_rate_per_day, 0),</w:t>
        <w:br/>
        <w:t xml:space="preserve">                labor_inflation: parseNum(overrides.labor_inflation, 0),</w:t>
        <w:br/>
        <w:t xml:space="preserve">                material_inflation: parseNum(overrides.material_inflation, 0)</w:t>
        <w:br/>
        <w:t xml:space="preserve">            }</w:t>
        <w:br/>
        <w:br/>
        <w:t xml:space="preserve">            const res = await api.runReplay(projectId, finalOverrides)</w:t>
        <w:br/>
        <w:t xml:space="preserve">            setReplayData(res.data.data)</w:t>
        <w:br/>
        <w:t xml:space="preserve">        } catch (err) {</w:t>
        <w:br/>
        <w:t xml:space="preserve">            setError(err.response?.data?.detail || 'Replay failed to calculate.')</w:t>
        <w:br/>
        <w:t xml:space="preserve">            console.error(err)</w:t>
        <w:br/>
        <w:t xml:space="preserve">        } finally {</w:t>
        <w:br/>
        <w:t xml:space="preserve">            setReplicating(false)</w:t>
        <w:br/>
        <w:t xml:space="preserve">        }</w:t>
        <w:br/>
        <w:t xml:space="preserve">    }</w:t>
        <w:br/>
        <w:br/>
        <w:t xml:space="preserve">    const handleSaveReplay = async () =&gt; {</w:t>
        <w:br/>
        <w:t xml:space="preserve">        if (!projectId || !replayData) return</w:t>
        <w:br/>
        <w:t xml:space="preserve">        setSaving(true)</w:t>
        <w:br/>
        <w:t xml:space="preserve">        setError('')</w:t>
        <w:br/>
        <w:t xml:space="preserve">        try {</w:t>
        <w:br/>
        <w:t xml:space="preserve">            await api.saveReplay(projectId, replayData.new_dna)</w:t>
        <w:br/>
        <w:t xml:space="preserve">            setSaveSuccess(true)</w:t>
        <w:br/>
        <w:t xml:space="preserve">            // Refresh baseline for visual confirmation</w:t>
        <w:br/>
        <w:t xml:space="preserve">            setOriginalDna(replayData.new_dna)</w:t>
        <w:br/>
        <w:t xml:space="preserve">            setTimeout(() =&gt; setSaveSuccess(false), 3000)</w:t>
        <w:br/>
        <w:t xml:space="preserve">        } catch (err) {</w:t>
        <w:br/>
        <w:t xml:space="preserve">            setError(err.response?.data?.detail || 'Failed to save simulated scenario.')</w:t>
        <w:br/>
        <w:t xml:space="preserve">            console.error(err)</w:t>
        <w:br/>
        <w:t xml:space="preserve">        } finally {</w:t>
        <w:br/>
        <w:t xml:space="preserve">            setSaving(false)</w:t>
        <w:br/>
        <w:t xml:space="preserve">        }</w:t>
        <w:br/>
        <w:t xml:space="preserve">    }</w:t>
        <w:br/>
        <w:br/>
        <w:br/>
        <w:br/>
        <w:t xml:space="preserve">    if (loading) return &lt;div className="page-wrapper fade-up"&gt;&lt;p&gt;Loading original estimate...&lt;/p&gt;&lt;/div&gt;</w:t>
        <w:br/>
        <w:br/>
        <w:t xml:space="preserve">    return (</w:t>
        <w:br/>
        <w:t xml:space="preserve">        &lt;div className="page-wrapper fade-up replay-container"&gt;</w:t>
        <w:br/>
        <w:t xml:space="preserve">            &lt;header className="replay-header"&gt;</w:t>
        <w:br/>
        <w:t xml:space="preserve">                &lt;button className="btn btn-ghost" onClick={() =&gt; navigate('/projects')}&gt;</w:t>
        <w:br/>
        <w:t xml:space="preserve">                    &amp;larr; Back to Projects</w:t>
        <w:br/>
        <w:t xml:space="preserve">                &lt;/button&gt;</w:t>
        <w:br/>
        <w:t xml:space="preserve">                &lt;div className="header-titles"&gt;</w:t>
        <w:br/>
        <w:t xml:space="preserve">                    &lt;h1 className="page-title"&gt;What-If Simulation&lt;/h1&gt;</w:t>
        <w:br/>
        <w:t xml:space="preserve">                    &lt;p className="page-subtitle"&gt;Test scenarios against project: &lt;span style={{color: 'var(--accent-cyan)'}}&gt;{originalDna?.inputs?.project_name}&lt;/span&gt;&lt;/p&gt;</w:t>
        <w:br/>
        <w:t xml:space="preserve">                &lt;/div&gt;</w:t>
        <w:br/>
        <w:t xml:space="preserve">            &lt;/header&gt;</w:t>
        <w:br/>
        <w:br/>
        <w:t xml:space="preserve">            {error &amp;&amp; &lt;div className="error-banner"&gt;{error}&lt;/div&gt;}</w:t>
        <w:br/>
        <w:br/>
        <w:t xml:space="preserve">            &lt;div className="replay-grid"&gt;</w:t>
        <w:br/>
        <w:t xml:space="preserve">                {/* FORM PANEL */}</w:t>
        <w:br/>
        <w:t xml:space="preserve">                &lt;div className="replay-panel override-panel card"&gt;</w:t>
        <w:br/>
        <w:t xml:space="preserve">                    &lt;h2&gt;Simulation Setup&lt;/h2&gt;</w:t>
        <w:br/>
        <w:t xml:space="preserve">                    &lt;p className="panel-hint"&gt;Tweak parameters to see instant cost impacts.&lt;/p&gt;</w:t>
        <w:br/>
        <w:br/>
        <w:t xml:space="preserve">                    &lt;form onSubmit={handleRunReplay} className="override-form"&gt;</w:t>
        <w:br/>
        <w:t xml:space="preserve">                        &lt;div className="form-group"&gt;</w:t>
        <w:br/>
        <w:t xml:space="preserve">                            &lt;label&gt;Distance Limit (km)&lt;/label&gt;</w:t>
        <w:br/>
        <w:t xml:space="preserve">                            &lt;input</w:t>
        <w:br/>
        <w:t xml:space="preserve">                                type="number"</w:t>
        <w:br/>
        <w:t xml:space="preserve">                                step="0.01"</w:t>
        <w:br/>
        <w:t xml:space="preserve">                                value={overrides.distance_km}</w:t>
        <w:br/>
        <w:t xml:space="preserve">                                onChange={e =&gt; setOverrides({ ...overrides, distance_km: e.target.value })}</w:t>
        <w:br/>
        <w:t xml:space="preserve">                            /&gt;</w:t>
        <w:br/>
        <w:t xml:space="preserve">                            &lt;button type="button" className="btn btn-ghost map-simulation-trigger" onClick={() =&gt; setShowMap(true)}&gt;</w:t>
        <w:br/>
        <w:t xml:space="preserve">                                🗺️ Pick on Simulation Map</w:t>
        <w:br/>
        <w:t xml:space="preserve">                            &lt;/button&gt;</w:t>
        <w:br/>
        <w:t xml:space="preserve">                        &lt;/div&gt;</w:t>
        <w:br/>
        <w:br/>
        <w:t xml:space="preserve">                        {/* Alternative Routes automatically extracted */}</w:t>
        <w:br/>
        <w:t xml:space="preserve">                        {fetchingAltRoutes &amp;&amp; (</w:t>
        <w:br/>
        <w:t xml:space="preserve">                            &lt;div style={{ fontSize: '0.8rem', color: 'var(--accent-cyan)', marginBottom: 20, padding: 8, background: 'rgba(56, 189, 248, 0.05)', borderRadius: 6, textAlign: 'center' }}&gt;</w:t>
        <w:br/>
        <w:t xml:space="preserve">                                🔄 Analyzing Alternative Routes...</w:t>
        <w:br/>
        <w:t xml:space="preserve">                            &lt;/div&gt;</w:t>
        <w:br/>
        <w:t xml:space="preserve">                        )}</w:t>
        <w:br/>
        <w:t xml:space="preserve">                        {altRoutes.length &gt; 0 &amp;&amp; (</w:t>
        <w:br/>
        <w:t xml:space="preserve">                            &lt;div style={{ marginBottom: 20 }}&gt;</w:t>
        <w:br/>
        <w:t xml:space="preserve">                                &lt;label style={{ fontSize: '0.75rem', color: 'var(--text-muted)', textTransform: 'uppercase', letterSpacing: '0.05em', fontWeight: 700 }}&gt;Quick Route Switch [{altRoutes.length} found]&lt;/label&gt;</w:t>
        <w:br/>
        <w:t xml:space="preserve">                                &lt;div style={{ display: 'flex', flexDirection: 'column', gap: 6, marginTop: 8 }}&gt;</w:t>
        <w:br/>
        <w:t xml:space="preserve">                                    {altRoutes.map((rt, idx) =&gt; {</w:t>
        <w:br/>
        <w:t xml:space="preserve">                                        const isSelected = Math.abs(parseFloat(overrides.distance_km || 0) - rt.distanceKm) &lt; 0.1;</w:t>
        <w:br/>
        <w:t xml:space="preserve">                                        return (</w:t>
        <w:br/>
        <w:t xml:space="preserve">                                        &lt;button </w:t>
        <w:br/>
        <w:t xml:space="preserve">                                            key={idx} </w:t>
        <w:br/>
        <w:t xml:space="preserve">                                            type="button"</w:t>
        <w:br/>
        <w:t xml:space="preserve">                                            onClick={() =&gt; setOverrides({...overrides, distance_km: rt.distanceKm})}</w:t>
        <w:br/>
        <w:t xml:space="preserve">                                            style={{</w:t>
        <w:br/>
        <w:t xml:space="preserve">                                                padding: '10px 14px', borderRadius: 8, textAlign: 'left',</w:t>
        <w:br/>
        <w:t xml:space="preserve">                                                background: isSelected ? 'rgba(34, 211, 238, 0.1)' : 'var(--bg-elevated)',</w:t>
        <w:br/>
        <w:t xml:space="preserve">                                                border: isSelected ? '1px solid var(--accent-cyan)' : '1px solid var(--border)',</w:t>
        <w:br/>
        <w:t xml:space="preserve">                                                display: 'flex', justifyContent: 'space-between', alignItems: 'center',</w:t>
        <w:br/>
        <w:t xml:space="preserve">                                                cursor: 'pointer', transition: 'all 0.2s',</w:t>
        <w:br/>
        <w:t xml:space="preserve">                                                opacity: isSelected ? 1 : 0.7</w:t>
        <w:br/>
        <w:t xml:space="preserve">                                            }}</w:t>
        <w:br/>
        <w:t xml:space="preserve">                                            onMouseEnter={e =&gt; e.currentTarget.style.opacity = '1'}</w:t>
        <w:br/>
        <w:t xml:space="preserve">                                            onMouseLeave={e =&gt; { if (!isSelected) e.currentTarget.style.opacity = '0.7' }}</w:t>
        <w:br/>
        <w:t xml:space="preserve">                                        &gt;</w:t>
        <w:br/>
        <w:t xml:space="preserve">                                            &lt;span style={{ fontSize: '0.8rem', fontWeight: isSelected ? 700 : 500, color: isSelected ? 'var(--accent-cyan)' : 'var(--text-primary)' }}&gt;</w:t>
        <w:br/>
        <w:t xml:space="preserve">                                                {idx === 0 ? 'Current Baseline Route' : `Alternative Option ${idx}`}</w:t>
        <w:br/>
        <w:t xml:space="preserve">                                            &lt;/span&gt;</w:t>
        <w:br/>
        <w:t xml:space="preserve">                                            &lt;div style={{ textAlign: 'right' }}&gt;</w:t>
        <w:br/>
        <w:t xml:space="preserve">                                                &lt;div style={{ fontFamily: 'Space Grotesk', fontWeight: 700, fontSize: '0.9rem', color: isSelected ? 'var(--accent-cyan)' : 'var(--text-primary)' }}&gt;</w:t>
        <w:br/>
        <w:t xml:space="preserve">                                                    {rt.distanceKm.toFixed(1)} km</w:t>
        <w:br/>
        <w:t xml:space="preserve">                                                &lt;/div&gt;</w:t>
        <w:br/>
        <w:t xml:space="preserve">                                                &lt;div style={{ fontSize: '0.65rem', color: 'var(--text-muted)', lineHeight: 1, marginTop: 2 }}&gt;</w:t>
        <w:br/>
        <w:t xml:space="preserve">                                                    {Math.round(rt.durationMin)} mins</w:t>
        <w:br/>
        <w:t xml:space="preserve">                                                &lt;/div&gt;</w:t>
        <w:br/>
        <w:t xml:space="preserve">                                            &lt;/div&gt;</w:t>
        <w:br/>
        <w:t xml:space="preserve">                                        &lt;/button&gt;</w:t>
        <w:br/>
        <w:t xml:space="preserve">                                    )})}</w:t>
        <w:br/>
        <w:t xml:space="preserve">                                &lt;/div&gt;</w:t>
        <w:br/>
        <w:t xml:space="preserve">                            &lt;/div&gt;</w:t>
        <w:br/>
        <w:t xml:space="preserve">                        )}</w:t>
        <w:br/>
        <w:br/>
        <w:t xml:space="preserve">                        &lt;div className="form-group"&gt;</w:t>
        <w:br/>
        <w:t xml:space="preserve">                            &lt;label&gt;Complexity&lt;/label&gt;</w:t>
        <w:br/>
        <w:t xml:space="preserve">                            &lt;div className="toggle-group" style={{ marginBottom: 12 }}&gt;</w:t>
        <w:br/>
        <w:t xml:space="preserve">                                {['low', 'medium', 'high'].map(c =&gt; (</w:t>
        <w:br/>
        <w:t xml:space="preserve">                                    &lt;button key={c} type="button" </w:t>
        <w:br/>
        <w:t xml:space="preserve">                                        className={`toggle-btn ${overrides.complexity === c ? 'active' : ''}`}</w:t>
        <w:br/>
        <w:t xml:space="preserve">                                        onClick={() =&gt; setOverrides({...overrides, complexity: c})}</w:t>
        <w:br/>
        <w:t xml:space="preserve">                                        style={{ </w:t>
        <w:br/>
        <w:t xml:space="preserve">                                            textTransform: 'capitalize',</w:t>
        <w:br/>
        <w:t xml:space="preserve">                                            borderColor: overrides.complexity === c ? (c === 'high' ? '#f87171' : c === 'medium' ? '#fbbf24' : 'var(--accent-cyan)') : 'var(--border)'</w:t>
        <w:br/>
        <w:t xml:space="preserve">                                        }}&gt;</w:t>
        <w:br/>
        <w:t xml:space="preserve">                                        {c}</w:t>
        <w:br/>
        <w:t xml:space="preserve">                                    &lt;/button&gt;</w:t>
        <w:br/>
        <w:t xml:space="preserve">                                ))}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className="form-group"&gt;</w:t>
        <w:br/>
        <w:t xml:space="preserve">                            &lt;label&gt;Build Type &amp; Area&lt;/label&gt;</w:t>
        <w:br/>
        <w:t xml:space="preserve">                            &lt;div className="toggle-group" style={{ marginBottom: 12 }}&gt;</w:t>
        <w:br/>
        <w:t xml:space="preserve">                                &lt;button type="button" className={`toggle-btn ${overrides.build_type === 'overhead' ? 'active' : ''}`}</w:t>
        <w:br/>
        <w:t xml:space="preserve">                                    onClick={() =&gt; setOverrides({...overrides, build_type: 'overhead'})}&gt;Overhead&lt;/button&gt;</w:t>
        <w:br/>
        <w:t xml:space="preserve">                                &lt;button type="button" className={`toggle-btn ${overrides.build_type === 'underground' ? 'active' : ''}`}</w:t>
        <w:br/>
        <w:t xml:space="preserve">                                    onClick={() =&gt; setOverrides({...overrides, build_type: 'underground'})}&gt;Underground&lt;/button&gt;</w:t>
        <w:br/>
        <w:t xml:space="preserve">                            &lt;/div&gt;</w:t>
        <w:br/>
        <w:t xml:space="preserve">                            &lt;div className="toggle-group flex-wrap"&gt;</w:t>
        <w:br/>
        <w:t xml:space="preserve">                                {['urban', 'semi-urban', 'rural'].map(t =&gt; (</w:t>
        <w:br/>
        <w:t xml:space="preserve">                                    &lt;button key={t} type="button" </w:t>
        <w:br/>
        <w:t xml:space="preserve">                                        className={`toggle-btn ${overrides.area_type === t ? 'active' : ''}`}</w:t>
        <w:br/>
        <w:t xml:space="preserve">                                        onClick={() =&gt; setOverrides({...overrides, area_type: t})}</w:t>
        <w:br/>
        <w:t xml:space="preserve">                                        style={{ textTransform: 'capitalize' }}&gt;</w:t>
        <w:br/>
        <w:t xml:space="preserve">                                        {t.replace('-', ' ')}</w:t>
        <w:br/>
        <w:t xml:space="preserve">                                    &lt;/button&gt;</w:t>
        <w:br/>
        <w:t xml:space="preserve">                                ))}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className="form-group"&gt;</w:t>
        <w:br/>
        <w:t xml:space="preserve">                            &lt;label&gt;Optional Flags&lt;/label&gt;</w:t>
        <w:br/>
        <w:t xml:space="preserve">                            &lt;div style={{ display: 'flex', gap: 10, flexWrap: 'wrap' }}&gt;</w:t>
        <w:br/>
        <w:t xml:space="preserve">                                {[</w:t>
        <w:br/>
        <w:t xml:space="preserve">                                    { name: 'permission_required', label: '🏛 Permission', hint: '5% uplift' },</w:t>
        <w:br/>
        <w:t xml:space="preserve">                                    { name: 'equipment_required', label: '🚜 Equipment', hint: 'Daily rate' },</w:t>
        <w:br/>
        <w:t xml:space="preserve">                                ].map(({ name, label, hint }) =&gt; (</w:t>
        <w:br/>
        <w:t xml:space="preserve">                                    &lt;div key={name} </w:t>
        <w:br/>
        <w:t xml:space="preserve">                                        onClick={() =&gt; setOverrides({...overrides, [name]: !overrides[name]})}</w:t>
        <w:br/>
        <w:t xml:space="preserve">                                        style={{</w:t>
        <w:br/>
        <w:t xml:space="preserve">                                            flex: 1, minWidth: 120, cursor: 'pointer',</w:t>
        <w:br/>
        <w:t xml:space="preserve">                                            padding: '10px', borderRadius: 10, border: '1px solid var(--border)',</w:t>
        <w:br/>
        <w:t xml:space="preserve">                                            background: overrides[name] ? 'rgba(56, 189, 248, 0.1)' : 'var(--bg-elevated)',</w:t>
        <w:br/>
        <w:t xml:space="preserve">                                            borderColor: overrides[name] ? 'var(--accent-cyan)' : 'var(--border)',</w:t>
        <w:br/>
        <w:t xml:space="preserve">                                            transition: 'all 0.2s'</w:t>
        <w:br/>
        <w:t xml:space="preserve">                                        }}</w:t>
        <w:br/>
        <w:t xml:space="preserve">                                    &gt;</w:t>
        <w:br/>
        <w:t xml:space="preserve">                                        &lt;div style={{ fontSize: '0.8rem', fontWeight: 700, color: overrides[name] ? 'var(--accent-cyan)' : 'var(--text-primary)' }}&gt;{label}&lt;/div&gt;</w:t>
        <w:br/>
        <w:t xml:space="preserve">                                        &lt;div style={{ fontSize: '0.65rem', color: 'var(--text-muted)' }}&gt;{hint}&lt;/div&gt;</w:t>
        <w:br/>
        <w:t xml:space="preserve">                                    &lt;/div&gt;</w:t>
        <w:br/>
        <w:t xml:space="preserve">                                ))}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className="form-group"&gt;</w:t>
        <w:br/>
        <w:t xml:space="preserve">                            &lt;button type="button" className="btn btn-ghost" style={{ width: '100%', fontSize: '0.75rem' }}</w:t>
        <w:br/>
        <w:t xml:space="preserve">                                onClick={() =&gt; setShowRates(!showRates)}&gt;</w:t>
        <w:br/>
        <w:t xml:space="preserve">                                {showRates ? '▲ Hide' : '▼ Customise'} Unit Rates (INR)</w:t>
        <w:br/>
        <w:t xml:space="preserve">                            &lt;/button&gt;</w:t>
        <w:br/>
        <w:t xml:space="preserve">                            {showRates &amp;&amp; (</w:t>
        <w:br/>
        <w:t xml:space="preserve">                                &lt;div style={{ display: 'grid', gridTemplateColumns: '1fr 1fr', gap: 10, marginTop: 12, padding: 12, background: 'rgba(255,255,255,0.02)', borderRadius: 10, border: '1px solid var(--border)' }}&gt;</w:t>
        <w:br/>
        <w:t xml:space="preserve">                                    {[</w:t>
        <w:br/>
        <w:t xml:space="preserve">                                        ['cable_rate', 'Cable ₹/m', '45'],</w:t>
        <w:br/>
        <w:t xml:space="preserve">                                        ['pole_rate', 'Pole ₹', '3000'],</w:t>
        <w:br/>
        <w:t xml:space="preserve">                                        ['duct_rate', 'Duct ₹', '500'],</w:t>
        <w:br/>
        <w:t xml:space="preserve">                                        ['joint_box_rate', 'Joint Box ₹', '1500'],</w:t>
        <w:br/>
        <w:t xml:space="preserve">                                        ['labor_rate_per_day', 'Labour ₹/d', '1200'],</w:t>
        <w:br/>
        <w:t xml:space="preserve">                                        ['equipment_rate_per_day', 'Equip ₹/d', '0'],</w:t>
        <w:br/>
        <w:t xml:space="preserve">                                    ].map(([key, lbl, ph]) =&gt; (</w:t>
        <w:br/>
        <w:t xml:space="preserve">                                        &lt;div key={key}&gt;</w:t>
        <w:br/>
        <w:t xml:space="preserve">                                            &lt;div style={{ fontSize: '0.65rem', color: 'var(--text-muted)', marginBottom: 4 }}&gt;{lbl}&lt;/div&gt;</w:t>
        <w:br/>
        <w:t xml:space="preserve">                                            &lt;input type="number" step="0.01" className="form-input" style={{ padding: '6px 10px', fontSize: '0.8rem' }}</w:t>
        <w:br/>
        <w:t xml:space="preserve">                                                placeholder={ph}</w:t>
        <w:br/>
        <w:t xml:space="preserve">                                                value={overrides[key]} onChange={e =&gt; setOverrides({...overrides, [key]: e.target.value})} /&gt;</w:t>
        <w:br/>
        <w:t xml:space="preserve">                                        &lt;/div&gt;</w:t>
        <w:br/>
        <w:t xml:space="preserve">                                    ))}</w:t>
        <w:br/>
        <w:t xml:space="preserve">                                &lt;/div&gt;</w:t>
        <w:br/>
        <w:t xml:space="preserve">                            )}</w:t>
        <w:br/>
        <w:t xml:space="preserve">                        &lt;/div&gt;</w:t>
        <w:br/>
        <w:br/>
        <w:t xml:space="preserve">                        &lt;button type="submit" className="btn btn-primary run-replay-btn" disabled={replicating}&gt;</w:t>
        <w:br/>
        <w:t xml:space="preserve">                            {replicating ? 'Processing Scenario...' : 'Execute Simulation'}</w:t>
        <w:br/>
        <w:t xml:space="preserve">                        &lt;/button&gt;</w:t>
        <w:br/>
        <w:t xml:space="preserve">                    &lt;/form&gt;</w:t>
        <w:br/>
        <w:t xml:space="preserve">                &lt;/div&gt;</w:t>
        <w:br/>
        <w:br/>
        <w:t xml:space="preserve">                {/* COMPARISON PANEL */}</w:t>
        <w:br/>
        <w:t xml:space="preserve">                &lt;div className="replay-panel results-panel card"&gt;</w:t>
        <w:br/>
        <w:t xml:space="preserve">                    &lt;h2&gt;Simulated Impact&lt;/h2&gt;</w:t>
        <w:br/>
        <w:t xml:space="preserve">                    {!replayData ? (</w:t>
        <w:br/>
        <w:t xml:space="preserve">                        &lt;div className="empty-results"&gt;</w:t>
        <w:br/>
        <w:t xml:space="preserve">                            &lt;span className="icon"&gt;🚀&lt;/span&gt;</w:t>
        <w:br/>
        <w:t xml:space="preserve">                            &lt;p&gt;Adjust the knobs and click "Execute" to start your simulation.&lt;/p&gt;</w:t>
        <w:br/>
        <w:br/>
        <w:t xml:space="preserve">                            &lt;div className="original-cost-summary"&gt;</w:t>
        <w:br/>
        <w:t xml:space="preserve">                                &lt;h3&gt;Baseline Reference&lt;/h3&gt;</w:t>
        <w:br/>
        <w:t xml:space="preserve">                                &lt;div className="big-currency" style={{fontSize: '2rem'}}&gt;</w:t>
        <w:br/>
        <w:t xml:space="preserve">                                    ₹{originalDna?.final_cost?.total_cost?.toLocaleString()}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) : (</w:t>
        <w:br/>
        <w:t xml:space="preserve">                        &lt;div className="comparison-view animated-entry"&gt;</w:t>
        <w:br/>
        <w:t xml:space="preserve">                            &lt;div className="metrics-grid"&gt;</w:t>
        <w:br/>
        <w:t xml:space="preserve">                                &lt;div className="metric-box box-original"&gt;</w:t>
        <w:br/>
        <w:t xml:space="preserve">                                    &lt;span className="metric-label"&gt;Baseline&lt;/span&gt;</w:t>
        <w:br/>
        <w:t xml:space="preserve">                                    &lt;span className="metric-value"&gt;₹{replayData.old_dna.final_cost.total_cost.toLocaleString()}&lt;/span&gt;</w:t>
        <w:br/>
        <w:t xml:space="preserve">                                    &lt;span className="metric-sub"&gt;{replayData.old_dna.inputs.build_type} | {replayData.old_dna.inputs.distance_km} km&lt;/span&gt;</w:t>
        <w:br/>
        <w:t xml:space="preserve">                                &lt;/div&gt;</w:t>
        <w:br/>
        <w:t xml:space="preserve">                                &lt;div className="metric-separator" style={{color: 'var(--accent-cyan)'}}&gt;→&lt;/div&gt;</w:t>
        <w:br/>
        <w:t xml:space="preserve">                                &lt;div className="metric-box box-new"&gt;</w:t>
        <w:br/>
        <w:t xml:space="preserve">                                    &lt;span className="metric-label"&gt;Simulated&lt;/span&gt;</w:t>
        <w:br/>
        <w:t xml:space="preserve">                                    &lt;span className="metric-value" style={{color: 'var(--accent-cyan)'}}&gt;₹{replayData.new_dna.final_cost.total_cost.toLocaleString()}&lt;/span&gt;</w:t>
        <w:br/>
        <w:t xml:space="preserve">                                    &lt;span className="metric-sub"&gt;{replayData.new_dna.inputs.build_type} | {replayData.new_dna.inputs.distance_km} km&lt;/span&gt;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&lt;div className="comparison-breakdown"&gt;</w:t>
        <w:br/>
        <w:t xml:space="preserve">                                &lt;h3&gt;Scenario Breakdown&lt;/h3&gt;</w:t>
        <w:br/>
        <w:t xml:space="preserve">                                &lt;table className="diff-table"&gt;</w:t>
        <w:br/>
        <w:t xml:space="preserve">                                    &lt;thead&gt;</w:t>
        <w:br/>
        <w:t xml:space="preserve">                                        &lt;tr&gt;</w:t>
        <w:br/>
        <w:t xml:space="preserve">                                            &lt;th&gt;Category&lt;/th&gt;</w:t>
        <w:br/>
        <w:t xml:space="preserve">                                            &lt;th className="right-align"&gt;Baseline&lt;/th&gt;</w:t>
        <w:br/>
        <w:t xml:space="preserve">                                            &lt;th className="right-align"&gt;Simulated&lt;/th&gt;</w:t>
        <w:br/>
        <w:t xml:space="preserve">                                        &lt;/tr&gt;</w:t>
        <w:br/>
        <w:t xml:space="preserve">                                    &lt;/thead&gt;</w:t>
        <w:br/>
        <w:t xml:space="preserve">                                    &lt;tbody&gt;</w:t>
        <w:br/>
        <w:t xml:space="preserve">                                        &lt;tr&gt;</w:t>
        <w:br/>
        <w:t xml:space="preserve">                                            &lt;td&gt;Material Cost&lt;/td&gt;</w:t>
        <w:br/>
        <w:t xml:space="preserve">                                            &lt;td className="right-align"&gt;₹{replayData.old_dna.final_cost.material_cost?.toLocaleString()}&lt;/td&gt;</w:t>
        <w:br/>
        <w:t xml:space="preserve">                                            &lt;td className="right-align difference-value"&gt;₹{replayData.new_dna.final_cost.material_cost?.toLocaleString()}&lt;/td&gt;</w:t>
        <w:br/>
        <w:t xml:space="preserve">                                        &lt;/tr&gt;</w:t>
        <w:br/>
        <w:t xml:space="preserve">                                        &lt;tr&gt;</w:t>
        <w:br/>
        <w:t xml:space="preserve">                                            &lt;td&gt;Labor Cost&lt;/td&gt;</w:t>
        <w:br/>
        <w:t xml:space="preserve">                                            &lt;td className="right-align"&gt;₹{replayData.old_dna.final_cost.labor_cost?.toLocaleString()}&lt;/td&gt;</w:t>
        <w:br/>
        <w:t xml:space="preserve">                                            &lt;td className="right-align difference-value"&gt;₹{replayData.new_dna.final_cost.labor_cost?.toLocaleString()}&lt;/td&gt;</w:t>
        <w:br/>
        <w:t xml:space="preserve">                                        &lt;/tr&gt;</w:t>
        <w:br/>
        <w:t xml:space="preserve">                                        &lt;tr&gt;</w:t>
        <w:br/>
        <w:t xml:space="preserve">                                            &lt;td&gt;Total Estimate&lt;/td&gt;</w:t>
        <w:br/>
        <w:t xml:space="preserve">                                            &lt;td className="right-align"&gt;₹{replayData.old_dna.final_cost.total_cost?.toLocaleString()}&lt;/td&gt;</w:t>
        <w:br/>
        <w:t xml:space="preserve">                                            &lt;td className="right-align" style={{fontWeight: 800, color: 'var(--accent-cyan)'}}&gt;₹{replayData.new_dna.final_cost.total_cost?.toLocaleString()}&lt;/td&gt;</w:t>
        <w:br/>
        <w:t xml:space="preserve">                                        &lt;/tr&gt;</w:t>
        <w:br/>
        <w:t xml:space="preserve">                                    &lt;/tbody&gt;</w:t>
        <w:br/>
        <w:t xml:space="preserve">                                &lt;/table&gt;</w:t>
        <w:br/>
        <w:t xml:space="preserve">                            &lt;/div&gt;</w:t>
        <w:br/>
        <w:br/>
        <w:t xml:space="preserve">                            &lt;div className="save-actions" style={{ marginTop: 24, display: 'flex', gap: 12 }}&gt;</w:t>
        <w:br/>
        <w:t xml:space="preserve">                                &lt;button </w:t>
        <w:br/>
        <w:t xml:space="preserve">                                    className="btn btn-primary" </w:t>
        <w:br/>
        <w:t xml:space="preserve">                                    style={{ flex: 1, background: saveSuccess ? 'var(--accent-green)' : 'var(--accent-cyan)' }}</w:t>
        <w:br/>
        <w:t xml:space="preserve">                                    onClick={handleSaveReplay}</w:t>
        <w:br/>
        <w:t xml:space="preserve">                                    disabled={saving || saveSuccess}</w:t>
        <w:br/>
        <w:t xml:space="preserve">                                &gt;</w:t>
        <w:br/>
        <w:t xml:space="preserve">                                    {saving ? 'Saving...' : saveSuccess ? '✓ Successfully Updated' : 'Replace Baseline with This Version'}</w:t>
        <w:br/>
        <w:t xml:space="preserve">                                &lt;/button&gt;</w:t>
        <w:br/>
        <w:t xml:space="preserve">                                &lt;button className="btn btn-ghost" onClick={() =&gt; setReplayData(null)}&gt;</w:t>
        <w:br/>
        <w:t xml:space="preserve">                                    Reset Simulation</w:t>
        <w:br/>
        <w:t xml:space="preserve">                                &lt;/button&gt;</w:t>
        <w:br/>
        <w:t xml:space="preserve">                            &lt;/div&gt;</w:t>
        <w:br/>
        <w:t xml:space="preserve">                        &lt;/div&gt;</w:t>
        <w:br/>
        <w:t xml:space="preserve">                    )}</w:t>
        <w:br/>
        <w:t xml:space="preserve">                &lt;/div&gt;</w:t>
        <w:br/>
        <w:t xml:space="preserve">            &lt;/div&gt;</w:t>
        <w:br/>
        <w:br/>
        <w:t xml:space="preserve">            {/* Selection Map Modal */}</w:t>
        <w:br/>
        <w:t xml:space="preserve">            {showMap &amp;&amp; (</w:t>
        <w:br/>
        <w:t xml:space="preserve">                &lt;div className="modal-overlay" style={{</w:t>
        <w:br/>
        <w:t xml:space="preserve">                    position: 'fixed', top: 0, left: 0, right: 0, bottom: 0,</w:t>
        <w:br/>
        <w:t xml:space="preserve">                    background: 'rgba(0,0,0,0.85)', display: 'flex', alignItems: 'center', justifyContent: 'center',</w:t>
        <w:br/>
        <w:t xml:space="preserve">                    zIndex: 2000, padding: 20, animation: 'fadeIn 0.3s'</w:t>
        <w:br/>
        <w:t xml:space="preserve">                }}&gt;</w:t>
        <w:br/>
        <w:t xml:space="preserve">                    &lt;div className="card" style={{ width: '90%', maxWidth: 1000, padding: 24, animation: 'slideUp 0.3s' }}&gt;</w:t>
        <w:br/>
        <w:t xml:space="preserve">                        &lt;div style={{ display: 'flex', justifyContent: 'space-between', marginBottom: 20 }}&gt;</w:t>
        <w:br/>
        <w:t xml:space="preserve">                            &lt;h2 style={{ margin: 0 }}&gt;What-If Simulation Map&lt;/h2&gt;</w:t>
        <w:br/>
        <w:t xml:space="preserve">                            &lt;button className="btn btn-ghost" onClick={() =&gt; setShowMap(false)}&gt;✕&lt;/button&gt;</w:t>
        <w:br/>
        <w:t xml:space="preserve">                        &lt;/div&gt;</w:t>
        <w:br/>
        <w:t xml:space="preserve">                        &lt;SelectionMap onComplete={(dist) =&gt; {</w:t>
        <w:br/>
        <w:t xml:space="preserve">                            setOverrides({ ...overrides, distance_km: dist })</w:t>
        <w:br/>
        <w:t xml:space="preserve">                            setShowMap(false)</w:t>
        <w:br/>
        <w:t xml:space="preserve">                        }} /&gt;</w:t>
        <w:br/>
        <w:t xml:space="preserve">                    &lt;/div&gt;</w:t>
        <w:br/>
        <w:t xml:space="preserve">                &lt;/div&gt;</w:t>
        <w:br/>
        <w:t xml:space="preserve">            )}</w:t>
        <w:br/>
        <w:t xml:space="preserve">        &lt;/div&gt;</w:t>
        <w:br/>
        <w:t xml:space="preserve">    )</w:t>
        <w:br/>
        <w:t>}</w:t>
        <w:br/>
      </w:r>
    </w:p>
    <w:p>
      <w:r>
        <w:t>----------------------------------------------------</w:t>
      </w:r>
    </w:p>
    <w:p>
      <w:pPr>
        <w:pStyle w:val="Heading2"/>
      </w:pPr>
      <w:r>
        <w:t>File: services/api.js</w:t>
      </w:r>
    </w:p>
    <w:p>
      <w:r>
        <w:rPr>
          <w:rFonts w:ascii="Courier New" w:hAnsi="Courier New"/>
          <w:sz w:val="17"/>
        </w:rPr>
        <w:t>/**</w:t>
        <w:br/>
        <w:t xml:space="preserve"> * api.js — Centralised API client for AutoTrace AI</w:t>
        <w:br/>
        <w:t xml:space="preserve"> * All endpoints point to /api/v1/estimates/* (proxied to FastAPI backend)</w:t>
        <w:br/>
        <w:t xml:space="preserve"> */</w:t>
        <w:br/>
        <w:t>import axios from 'axios'</w:t>
        <w:br/>
        <w:br/>
        <w:t>const API_URL = import.meta.env.VITE_API_URL || '';</w:t>
        <w:br/>
        <w:t>const BASE = `${API_URL}/api/v1/estimates`;</w:t>
        <w:br/>
        <w:br/>
        <w:t>const api = {</w:t>
        <w:br/>
        <w:t xml:space="preserve">    // POST  /api/v1/estimates/  — run pipeline and save</w:t>
        <w:br/>
        <w:t xml:space="preserve">    createEstimate: (payload) =&gt; axios.post(`${BASE}/`, payload),</w:t>
        <w:br/>
        <w:br/>
        <w:t xml:space="preserve">    // GET   /api/v1/estimates/projects — list projects collection</w:t>
        <w:br/>
        <w:t xml:space="preserve">    getProjects: () =&gt; axios.get(`${BASE}/projects`),</w:t>
        <w:br/>
        <w:br/>
        <w:t xml:space="preserve">    // GET   /api/v1/estimates/  — list cost_estimates collection</w:t>
        <w:br/>
        <w:t xml:space="preserve">    getEstimates: () =&gt; axios.get(`${BASE}/`),</w:t>
        <w:br/>
        <w:br/>
        <w:t xml:space="preserve">    // GET   /api/v1/estimates/dna — list cost_dna collection</w:t>
        <w:br/>
        <w:t xml:space="preserve">    getDNA: () =&gt; axios.get(`${BASE}/dna`),</w:t>
        <w:br/>
        <w:br/>
        <w:t xml:space="preserve">    // GET   /api/v1/estimates/projects/:id — single project metadata</w:t>
        <w:br/>
        <w:t xml:space="preserve">    getProject: (projectId) =&gt; axios.get(`${BASE}/projects/${projectId}`),</w:t>
        <w:br/>
        <w:br/>
        <w:t xml:space="preserve">    // GET   /api/v1/estimates/:id/dna — single project DNA</w:t>
        <w:br/>
        <w:t xml:space="preserve">    getProjectDNA: (projectId) =&gt; axios.get(`${BASE}/${projectId}/dna`),</w:t>
        <w:br/>
        <w:br/>
        <w:t xml:space="preserve">    // POST  /api/v1/replay/:id — Run a what-if scenario on past DNA</w:t>
        <w:br/>
        <w:t xml:space="preserve">    runReplay: (projectId, overrides) =&gt; axios.post(`/api/v1/replay/${projectId}`, overrides),</w:t>
        <w:br/>
        <w:br/>
        <w:t xml:space="preserve">    // POST  /api/v1/replay/:id/save — Save simulated DNA as the official estimate for a project</w:t>
        <w:br/>
        <w:t xml:space="preserve">    saveReplay: (projectId, simulatedDna) =&gt; axios.post(`/api/v1/replay/${projectId}/save`, simulatedDna),</w:t>
        <w:br/>
        <w:br/>
        <w:t xml:space="preserve">    // DELETE /api/v1/estimates/:id — delete a project</w:t>
        <w:br/>
        <w:t xml:space="preserve">    deleteProject: (projectId) =&gt; axios.delete(`${BASE}/${projectId}`),</w:t>
        <w:br/>
        <w:t>}</w:t>
        <w:br/>
        <w:br/>
        <w:t>export default api</w:t>
        <w:br/>
      </w:r>
    </w:p>
    <w:p>
      <w:r>
        <w:t>----------------------------------------------------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