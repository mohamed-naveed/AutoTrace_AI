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AutoTrace AI - Backend Code</w:t>
      </w:r>
    </w:p>
    <w:p>
      <w:r>
        <w:br/>
        <w:br/>
      </w:r>
    </w:p>
    <w:p>
      <w:pPr>
        <w:pStyle w:val="Subtitle"/>
      </w:pPr>
      <w:r>
        <w:t>Working Model Source Code Documentation</w:t>
      </w:r>
    </w:p>
    <w:p>
      <w:r>
        <w:br w:type="page"/>
      </w:r>
    </w:p>
    <w:p>
      <w:pPr>
        <w:pStyle w:val="Heading2"/>
      </w:pPr>
      <w:r>
        <w:t>File: config.py</w:t>
      </w:r>
    </w:p>
    <w:p>
      <w:r>
        <w:rPr>
          <w:rFonts w:ascii="Courier New" w:hAnsi="Courier New"/>
          <w:sz w:val="17"/>
        </w:rPr>
        <w:t>from pydantic_settings import BaseSettings</w:t>
        <w:br/>
        <w:br/>
        <w:t>class Settings(BaseSettings):</w:t>
        <w:br/>
        <w:t xml:space="preserve">    app_name: str = "AutoTrace AI"</w:t>
        <w:br/>
        <w:t xml:space="preserve">    mongodb_url: str = "mongodb://localhost:27017"</w:t>
        <w:br/>
        <w:t xml:space="preserve">    database_name: str = "autotrace_db"</w:t>
        <w:br/>
        <w:t xml:space="preserve">    environment: str = "development"</w:t>
        <w:br/>
        <w:br/>
        <w:t xml:space="preserve">    class Config:</w:t>
        <w:br/>
        <w:t xml:space="preserve">        env_file = ".env"</w:t>
        <w:br/>
        <w:br/>
        <w:t>settings = Settings()</w:t>
        <w:br/>
      </w:r>
    </w:p>
    <w:p>
      <w:r>
        <w:t>----------------------------------------------------</w:t>
      </w:r>
    </w:p>
    <w:p>
      <w:pPr>
        <w:pStyle w:val="Heading2"/>
      </w:pPr>
      <w:r>
        <w:t>File: database.py</w:t>
      </w:r>
    </w:p>
    <w:p>
      <w:r>
        <w:rPr>
          <w:rFonts w:ascii="Courier New" w:hAnsi="Courier New"/>
          <w:sz w:val="17"/>
        </w:rPr>
        <w:t>import os</w:t>
        <w:br/>
        <w:t>from motor.motor_asyncio import AsyncIOMotorClient</w:t>
        <w:br/>
        <w:t>from app.config import settings</w:t>
        <w:br/>
        <w:br/>
        <w:t>client = AsyncIOMotorClient(settings.mongodb_url)</w:t>
        <w:br/>
        <w:t>db = client[settings.database_name]</w:t>
        <w:br/>
        <w:br/>
        <w:t># Collections</w:t>
        <w:br/>
        <w:t>projects_collection = db["projects"]</w:t>
        <w:br/>
        <w:t>cost_estimates_collection = db["cost_estimates"]</w:t>
        <w:br/>
        <w:t>cost_dna_collection = db["cost_dna"]</w:t>
        <w:br/>
      </w:r>
    </w:p>
    <w:p>
      <w:r>
        <w:t>----------------------------------------------------</w:t>
      </w:r>
    </w:p>
    <w:p>
      <w:pPr>
        <w:pStyle w:val="Heading2"/>
      </w:pPr>
      <w:r>
        <w:t>File: main.py</w:t>
      </w:r>
    </w:p>
    <w:p>
      <w:r>
        <w:rPr>
          <w:rFonts w:ascii="Courier New" w:hAnsi="Courier New"/>
          <w:sz w:val="17"/>
        </w:rPr>
        <w:t>from fastapi import FastAPI</w:t>
        <w:br/>
        <w:t>from fastapi.middleware.cors import CORSMiddleware</w:t>
        <w:br/>
        <w:t>from app.routes import estimate_routes, replay_routes</w:t>
        <w:br/>
        <w:br/>
        <w:t>app = FastAPI(</w:t>
        <w:br/>
        <w:t xml:space="preserve">    title="AutoTrace AI API",</w:t>
        <w:br/>
        <w:t xml:space="preserve">    description="Intelligent FTTP cost estimation and governance system",</w:t>
        <w:br/>
        <w:t xml:space="preserve">    version="1.0.0"</w:t>
        <w:br/>
        <w:t>)</w:t>
        <w:br/>
        <w:br/>
        <w:t># Configure CORS to allow frontend requests</w:t>
        <w:br/>
        <w:t>app.add_middleware(</w:t>
        <w:br/>
        <w:t xml:space="preserve">    CORSMiddleware,</w:t>
        <w:br/>
        <w:t xml:space="preserve">    allow_origins=["*"],  # Allows all origins</w:t>
        <w:br/>
        <w:t xml:space="preserve">    allow_credentials=False,</w:t>
        <w:br/>
        <w:t xml:space="preserve">    allow_methods=["*"],  # Allows all methods</w:t>
        <w:br/>
        <w:t xml:space="preserve">    allow_headers=["*"],  # Allows all headers</w:t>
        <w:br/>
        <w:t>)</w:t>
        <w:br/>
        <w:br/>
        <w:t># Optional placeholder root check</w:t>
        <w:br/>
        <w:t>@app.get("/")</w:t>
        <w:br/>
        <w:t>def read_root():</w:t>
        <w:br/>
        <w:t xml:space="preserve">    return {"message": "Welcome to AutoTrace AI"}</w:t>
        <w:br/>
        <w:br/>
        <w:t># Mount API routers</w:t>
        <w:br/>
        <w:t>app.include_router(estimate_routes.router, prefix="/api/v1")</w:t>
        <w:br/>
        <w:t>app.include_router(replay_routes.router, prefix="/api/v1")</w:t>
        <w:br/>
      </w:r>
    </w:p>
    <w:p>
      <w:r>
        <w:t>----------------------------------------------------</w:t>
      </w:r>
    </w:p>
    <w:p>
      <w:pPr>
        <w:pStyle w:val="Heading2"/>
      </w:pPr>
      <w:r>
        <w:t>File: agents/aggregation_agent.py</w:t>
      </w:r>
    </w:p>
    <w:p>
      <w:r>
        <w:rPr>
          <w:rFonts w:ascii="Courier New" w:hAnsi="Courier New"/>
          <w:sz w:val="17"/>
        </w:rPr>
        <w:t>"""</w:t>
        <w:br/>
        <w:t>AggregationAgent — Rules 17, 18</w:t>
        <w:br/>
        <w:t>"""</w:t>
        <w:br/>
        <w:t>from typing import Dict, Any</w:t>
        <w:br/>
        <w:br/>
        <w:br/>
        <w:t>class AggregationAgent:</w:t>
        <w:br/>
        <w:t xml:space="preserve">    def process(self, state: Dict[str, Any]) -&gt; Dict[str, Any]:</w:t>
        <w:br/>
        <w:t xml:space="preserve">        costs = state["costs"]</w:t>
        <w:br/>
        <w:br/>
        <w:t xml:space="preserve">        material_cost   = costs.get("material_cost",   0.0)</w:t>
        <w:br/>
        <w:t xml:space="preserve">        labor_cost      = costs.get("labor_cost",      0.0)</w:t>
        <w:br/>
        <w:t xml:space="preserve">        permission_cost = costs.get("permission_cost", 0.0)</w:t>
        <w:br/>
        <w:t xml:space="preserve">        equipment_cost  = costs.get("equipment_cost",  0.0)</w:t>
        <w:br/>
        <w:br/>
        <w:t xml:space="preserve">        # ── Rule 17: TotalCost ────────────────────────────────────────────</w:t>
        <w:br/>
        <w:t xml:space="preserve">        total_cost = material_cost + labor_cost + permission_cost + equipment_cost</w:t>
        <w:br/>
        <w:br/>
        <w:t xml:space="preserve">        # ── Rule 18: CostPerKM = TotalCost / Distance_km ─────────────────</w:t>
        <w:br/>
        <w:t xml:space="preserve">        distance_km = state.get("distance_km", 0.0)</w:t>
        <w:br/>
        <w:t xml:space="preserve">        cost_per_km = total_cost / distance_km if distance_km &gt; 0 else 0.0</w:t>
        <w:br/>
        <w:br/>
        <w:t xml:space="preserve">        state["costs"]["total_cost"]  = total_cost</w:t>
        <w:br/>
        <w:t xml:space="preserve">        state["costs"]["cost_per_km"] = cost_per_km</w:t>
        <w:br/>
        <w:br/>
        <w:t xml:space="preserve">        return state</w:t>
        <w:br/>
      </w:r>
    </w:p>
    <w:p>
      <w:r>
        <w:t>----------------------------------------------------</w:t>
      </w:r>
    </w:p>
    <w:p>
      <w:pPr>
        <w:pStyle w:val="Heading2"/>
      </w:pPr>
      <w:r>
        <w:t>File: agents/ai_prediction_agent.py</w:t>
      </w:r>
    </w:p>
    <w:p>
      <w:r>
        <w:rPr>
          <w:rFonts w:ascii="Courier New" w:hAnsi="Courier New"/>
          <w:sz w:val="17"/>
        </w:rPr>
        <w:t>import joblib</w:t>
        <w:br/>
        <w:br/>
        <w:t>class AIPredictionAgent:</w:t>
        <w:br/>
        <w:br/>
        <w:t xml:space="preserve">    def __init__(self):</w:t>
        <w:br/>
        <w:t xml:space="preserve">        self.model = joblib.load("cost_model.pkl")</w:t>
        <w:br/>
        <w:t xml:space="preserve">        self.area_encoder = joblib.load("area_encoder.pkl")</w:t>
        <w:br/>
        <w:t xml:space="preserve">        self.build_encoder = joblib.load("build_encoder.pkl")</w:t>
        <w:br/>
        <w:t xml:space="preserve">        self.complexity_encoder = joblib.load("complexity_encoder.pkl")</w:t>
        <w:br/>
        <w:br/>
        <w:t xml:space="preserve">    def run(self, state):</w:t>
        <w:br/>
        <w:br/>
        <w:t xml:space="preserve">        distance = state["distance_km"]</w:t>
        <w:br/>
        <w:br/>
        <w:t xml:space="preserve">        area = self.area_encoder.transform([state["area_type"]])[0]</w:t>
        <w:br/>
        <w:t xml:space="preserve">        build = self.build_encoder.transform([state["build_type"]])[0]</w:t>
        <w:br/>
        <w:t xml:space="preserve">        complexity = self.complexity_encoder.transform([state["complexity"]])[0]</w:t>
        <w:br/>
        <w:br/>
        <w:t xml:space="preserve">        prediction = self.model.predict([[distance,area,build,complexity]])</w:t>
        <w:br/>
        <w:br/>
        <w:t xml:space="preserve">        state["ai_predicted_cost"] = float(prediction[0])</w:t>
        <w:br/>
        <w:br/>
        <w:t xml:space="preserve">        return state</w:t>
        <w:br/>
      </w:r>
    </w:p>
    <w:p>
      <w:r>
        <w:t>----------------------------------------------------</w:t>
      </w:r>
    </w:p>
    <w:p>
      <w:pPr>
        <w:pStyle w:val="Heading2"/>
      </w:pPr>
      <w:r>
        <w:t>File: agents/dna_agent.py</w:t>
      </w:r>
    </w:p>
    <w:p>
      <w:r>
        <w:rPr>
          <w:rFonts w:ascii="Courier New" w:hAnsi="Courier New"/>
          <w:sz w:val="17"/>
        </w:rPr>
        <w:t>from typing import Dict, Any</w:t>
        <w:br/>
        <w:t>from app.utils.helpers import get_complexity_multiplier, get_area_multiplier</w:t>
        <w:br/>
        <w:br/>
        <w:br/>
        <w:t>class DNAAgent:</w:t>
        <w:br/>
        <w:t xml:space="preserve">    """Structures the pipeline state into the CostDNA audit document format."""</w:t>
        <w:br/>
        <w:br/>
        <w:t xml:space="preserve">    def process(self, state: Dict[str, Any]) -&gt; Dict[str, Any]:</w:t>
        <w:br/>
        <w:t xml:space="preserve">        labor  = state["derived_labor"]</w:t>
        <w:br/>
        <w:t xml:space="preserve">        mats   = state["derived_materials"]</w:t>
        <w:br/>
        <w:t xml:space="preserve">        mflags = state.get("material_flags", {})</w:t>
        <w:br/>
        <w:t xml:space="preserve">        costs  = state["costs"]</w:t>
        <w:br/>
        <w:t xml:space="preserve">        inp    = state["raw_input"]</w:t>
        <w:br/>
        <w:br/>
        <w:t xml:space="preserve">        complexity_mult  = get_complexity_multiplier(state["multipliers"]["complexity"])</w:t>
        <w:br/>
        <w:t xml:space="preserve">        area_mult        = get_area_multiplier(state["multipliers"]["area"])</w:t>
        <w:br/>
        <w:t xml:space="preserve">        is_extension     = state["mode_flags"]["is_extension"]</w:t>
        <w:br/>
        <w:t xml:space="preserve">        extension_factor = 0.6 if is_extension else 1.0</w:t>
        <w:br/>
        <w:br/>
        <w:t xml:space="preserve">        deviation_pct = state["validation_result"].get("deviation_percentage", 0.0)</w:t>
        <w:br/>
        <w:t xml:space="preserve">        confidence    = state["validation_result"].get("confidence", "High")</w:t>
        <w:br/>
        <w:t xml:space="preserve">        confidence_score = state["validation_result"].get("confidence_score", 100.0)</w:t>
        <w:br/>
        <w:t xml:space="preserve">        prediction_difference = state.get("prediction_difference", 0.0)</w:t>
        <w:br/>
        <w:t xml:space="preserve">        ai_predicted_cost = state.get("ai_predicted_cost", 0.0)</w:t>
        <w:br/>
        <w:br/>
        <w:t xml:space="preserve">        return {</w:t>
        <w:br/>
        <w:t xml:space="preserve">            "project_id": state["project_id"],</w:t>
        <w:br/>
        <w:br/>
        <w:t xml:space="preserve">            # ── inputs ──────────────────────────────────────────────────────</w:t>
        <w:br/>
        <w:t xml:space="preserve">            "inputs": {</w:t>
        <w:br/>
        <w:t xml:space="preserve">                "project_name":        inp.get("project_name", "Unnamed"),</w:t>
        <w:br/>
        <w:t xml:space="preserve">                "project_type":        inp.get("project_type"),</w:t>
        <w:br/>
        <w:t xml:space="preserve">                "area_type":           inp.get("area_type"),</w:t>
        <w:br/>
        <w:t xml:space="preserve">                "build_type":          inp.get("build_type"),</w:t>
        <w:br/>
        <w:t xml:space="preserve">                "distance_km":         inp.get("distance_km"),</w:t>
        <w:br/>
        <w:t xml:space="preserve">                "distance_m":          inp.get("distance_m"),</w:t>
        <w:br/>
        <w:t xml:space="preserve">                "state":               inp.get("state"),</w:t>
        <w:br/>
        <w:t xml:space="preserve">                "location":            inp.get("location"),</w:t>
        <w:br/>
        <w:t xml:space="preserve">                "complexity":          inp.get("complexity"),</w:t>
        <w:br/>
        <w:t xml:space="preserve">                "permission_required": inp.get("permission_required"),</w:t>
        <w:br/>
        <w:t xml:space="preserve">                "equipment_required":  inp.get("equipment_required"),</w:t>
        <w:br/>
        <w:t xml:space="preserve">                "is_extension":        is_extension,</w:t>
        <w:br/>
        <w:t xml:space="preserve">                "cable_rate":             inp.get("cable_rate"),</w:t>
        <w:br/>
        <w:t xml:space="preserve">                "pole_rate":              inp.get("pole_rate"),</w:t>
        <w:br/>
        <w:t xml:space="preserve">                "duct_rate":              inp.get("duct_rate"),</w:t>
        <w:br/>
        <w:t xml:space="preserve">                "joint_box_rate":         inp.get("joint_box_rate"),</w:t>
        <w:br/>
        <w:t xml:space="preserve">                "labor_rate_per_day":     inp.get("labor_rate_per_day"),</w:t>
        <w:br/>
        <w:t xml:space="preserve">                "equipment_rate_per_day": inp.get("equipment_rate_per_day"),</w:t>
        <w:br/>
        <w:t xml:space="preserve">            },</w:t>
        <w:br/>
        <w:br/>
        <w:t xml:space="preserve">            # ── derived_materials ────────────────────────────────────────────</w:t>
        <w:br/>
        <w:t xml:space="preserve">            "derived_materials": {</w:t>
        <w:br/>
        <w:t xml:space="preserve">                "cable_length":  mats.get("cable_length",  0.0),</w:t>
        <w:br/>
        <w:t xml:space="preserve">                "poles":         mats.get("poles",         0.0),</w:t>
        <w:br/>
        <w:t xml:space="preserve">                "duct_sections": mats.get("duct_sections", 0.0),</w:t>
        <w:br/>
        <w:t xml:space="preserve">                "joint_boxes":   mats.get("joint_boxes",   0.0),</w:t>
        <w:br/>
        <w:t xml:space="preserve">            },</w:t>
        <w:br/>
        <w:br/>
        <w:t xml:space="preserve">            # ── material_flags (extension / uplift flags) ────────────────────</w:t>
        <w:br/>
        <w:t xml:space="preserve">            "material_flags": {</w:t>
        <w:br/>
        <w:t xml:space="preserve">                "underground_uplift_applied":   mflags.get("underground_uplift_applied",   False),</w:t>
        <w:br/>
        <w:t xml:space="preserve">                "extension_reduction_applied":  mflags.get("extension_reduction_applied",  False),</w:t>
        <w:br/>
        <w:t xml:space="preserve">                "extension_material_factor":    mflags.get("extension_material_factor",    1.0),</w:t>
        <w:br/>
        <w:t xml:space="preserve">            },</w:t>
        <w:br/>
        <w:br/>
        <w:t xml:space="preserve">            # ── labor_calculation ────────────────────────────────────────────</w:t>
        <w:br/>
        <w:t xml:space="preserve">            "labor_calculation": {</w:t>
        <w:br/>
        <w:t xml:space="preserve">                "productivity":          labor.get("productivity",          0.0),</w:t>
        <w:br/>
        <w:t xml:space="preserve">                "base_days":             labor.get("base_days",             0.0),</w:t>
        <w:br/>
        <w:t xml:space="preserve">                "adjusted_days":         labor.get("adjusted_days",         0.0),</w:t>
        <w:br/>
        <w:t xml:space="preserve">                "complexity_multiplier": labor.get("complexity_multiplier", 1.0),</w:t>
        <w:br/>
        <w:t xml:space="preserve">                "area_multiplier":       labor.get("area_multiplier",       1.0),</w:t>
        <w:br/>
        <w:t xml:space="preserve">                "extension_factor":      labor.get("extension_factor",      1.0),</w:t>
        <w:br/>
        <w:t xml:space="preserve">                "final_days":            labor.get("final_days",            0.0),</w:t>
        <w:br/>
        <w:t xml:space="preserve">            },</w:t>
        <w:br/>
        <w:br/>
        <w:t xml:space="preserve">            # ── multipliers_applied ──────────────────────────────────────────</w:t>
        <w:br/>
        <w:t xml:space="preserve">            "multipliers_applied": {</w:t>
        <w:br/>
        <w:t xml:space="preserve">                "area_multiplier":       area_mult,</w:t>
        <w:br/>
        <w:t xml:space="preserve">                "complexity_multiplier": complexity_mult,</w:t>
        <w:br/>
        <w:t xml:space="preserve">                "extension_factor":      extension_factor,</w:t>
        <w:br/>
        <w:t xml:space="preserve">            },</w:t>
        <w:br/>
        <w:br/>
        <w:t xml:space="preserve">            # ── validation_result ────────────────────────────────────────────</w:t>
        <w:br/>
        <w:t xml:space="preserve">            "validation_result": {</w:t>
        <w:br/>
        <w:t xml:space="preserve">                "deviation_percentage": deviation_pct,</w:t>
        <w:br/>
        <w:t xml:space="preserve">                "confidence":           confidence,</w:t>
        <w:br/>
        <w:t xml:space="preserve">                "flags":                state["validation_result"].get("flags", []),</w:t>
        <w:br/>
        <w:t xml:space="preserve">            },</w:t>
        <w:br/>
        <w:br/>
        <w:t xml:space="preserve">            # ── ai_prediction ────────────────────────────────────────────────</w:t>
        <w:br/>
        <w:t xml:space="preserve">            "ai_prediction": {</w:t>
        <w:br/>
        <w:t xml:space="preserve">                "ai_predicted_cost":     ai_predicted_cost,</w:t>
        <w:br/>
        <w:t xml:space="preserve">                "prediction_difference": prediction_difference,</w:t>
        <w:br/>
        <w:t xml:space="preserve">                "confidence_score":      confidence_score,</w:t>
        <w:br/>
        <w:t xml:space="preserve">            },</w:t>
        <w:br/>
        <w:br/>
        <w:t xml:space="preserve">            # ── final_cost ───────────────────────────────────────────────────</w:t>
        <w:br/>
        <w:t xml:space="preserve">            "final_cost": {</w:t>
        <w:br/>
        <w:t xml:space="preserve">                "material_cost":   round(costs.get("material_cost",   0.0), 2),</w:t>
        <w:br/>
        <w:t xml:space="preserve">                "labor_cost":      round(costs.get("labor_cost",      0.0), 2),</w:t>
        <w:br/>
        <w:t xml:space="preserve">                "permission_cost": round(costs.get("permission_cost", 0.0), 2),</w:t>
        <w:br/>
        <w:t xml:space="preserve">                "equipment_cost":  round(costs.get("equipment_cost",  0.0), 2),</w:t>
        <w:br/>
        <w:t xml:space="preserve">                "total_cost":      round(costs.get("total_cost",      0.0), 2),</w:t>
        <w:br/>
        <w:t xml:space="preserve">                "cost_per_km":     round(costs.get("cost_per_km",     0.0), 2),</w:t>
        <w:br/>
        <w:t xml:space="preserve">            },</w:t>
        <w:br/>
        <w:t xml:space="preserve">        }</w:t>
        <w:br/>
      </w:r>
    </w:p>
    <w:p>
      <w:r>
        <w:t>----------------------------------------------------</w:t>
      </w:r>
    </w:p>
    <w:p>
      <w:pPr>
        <w:pStyle w:val="Heading2"/>
      </w:pPr>
      <w:r>
        <w:t>File: agents/explanation_agent.py</w:t>
      </w:r>
    </w:p>
    <w:p>
      <w:r>
        <w:rPr>
          <w:rFonts w:ascii="Courier New" w:hAnsi="Courier New"/>
          <w:sz w:val="17"/>
        </w:rPr>
        <w:t>"""</w:t>
        <w:br/>
        <w:t>ExplanationAgent — generates a rich, human-readable explanation of how</w:t>
        <w:br/>
        <w:t>the cost estimate was produced. Covers both 'new' and 'extension' scenarios.</w:t>
        <w:br/>
        <w:t>"""</w:t>
        <w:br/>
        <w:t>from typing import Dict, Any</w:t>
        <w:br/>
        <w:br/>
        <w:br/>
        <w:t>class ExplanationAgent:</w:t>
        <w:br/>
        <w:t xml:space="preserve">    def process(self, dna: Dict[str, Any]) -&gt; str:</w:t>
        <w:br/>
        <w:t xml:space="preserve">        try:</w:t>
        <w:br/>
        <w:t xml:space="preserve">            fc       = dna.get("final_cost", {})</w:t>
        <w:br/>
        <w:t xml:space="preserve">            mat      = dna.get("derived_materials", {})</w:t>
        <w:br/>
        <w:t xml:space="preserve">            lab      = dna.get("labor_calculation", {})</w:t>
        <w:br/>
        <w:t xml:space="preserve">            mflags   = dna.get("material_flags", {})</w:t>
        <w:br/>
        <w:t xml:space="preserve">            mults    = dna.get("multipliers_applied", {})</w:t>
        <w:br/>
        <w:t xml:space="preserve">            vr       = dna.get("validation_result", {})</w:t>
        <w:br/>
        <w:t xml:space="preserve">            ai       = dna.get("ai_prediction", {})</w:t>
        <w:br/>
        <w:t xml:space="preserve">            inp      = dna.get("inputs", {})</w:t>
        <w:br/>
        <w:br/>
        <w:t xml:space="preserve">            project_type = inp.get("project_type", "new").lower()</w:t>
        <w:br/>
        <w:t xml:space="preserve">            build_type   = inp.get("build_type",   "overhead").lower()</w:t>
        <w:br/>
        <w:t xml:space="preserve">            area_type    = inp.get("area_type",     "urban").lower()</w:t>
        <w:br/>
        <w:t xml:space="preserve">            complexity   = inp.get("complexity",    "low").lower()</w:t>
        <w:br/>
        <w:t xml:space="preserve">            dist_km      = inp.get("distance_km",   0)</w:t>
        <w:br/>
        <w:t xml:space="preserve">            is_ext       = (project_type == "extension")</w:t>
        <w:br/>
        <w:br/>
        <w:t xml:space="preserve">            total     = fc.get("total_cost",      0)</w:t>
        <w:br/>
        <w:t xml:space="preserve">            mat_cost  = fc.get("material_cost",   0)</w:t>
        <w:br/>
        <w:t xml:space="preserve">            lab_cost  = fc.get("labor_cost",       0)</w:t>
        <w:br/>
        <w:t xml:space="preserve">            perm_cost = fc.get("permission_cost",  0)</w:t>
        <w:br/>
        <w:t xml:space="preserve">            equip_cost= fc.get("equipment_cost",   0)</w:t>
        <w:br/>
        <w:t xml:space="preserve">            cpkm      = fc.get("cost_per_km",      0)</w:t>
        <w:br/>
        <w:br/>
        <w:t xml:space="preserve">            cable  = mat.get("cable_length",  0)</w:t>
        <w:br/>
        <w:t xml:space="preserve">            poles  = mat.get("poles",         0)</w:t>
        <w:br/>
        <w:t xml:space="preserve">            ducts  = mat.get("duct_sections", 0)</w:t>
        <w:br/>
        <w:t xml:space="preserve">            jboxes = mat.get("joint_boxes",   0)</w:t>
        <w:br/>
        <w:br/>
        <w:t xml:space="preserve">            base_d    = lab.get("base_days",             0)</w:t>
        <w:br/>
        <w:t xml:space="preserve">            final_d   = lab.get("final_days",            0)</w:t>
        <w:br/>
        <w:t xml:space="preserve">            prod      = lab.get("productivity",          500)</w:t>
        <w:br/>
        <w:t xml:space="preserve">            c_mult    = lab.get("complexity_multiplier", 1.0)</w:t>
        <w:br/>
        <w:t xml:space="preserve">            ext_fact  = lab.get("extension_factor",      1.0)</w:t>
        <w:br/>
        <w:br/>
        <w:t xml:space="preserve">            conf     = vr.get("confidence", "High")</w:t>
        <w:br/>
        <w:t xml:space="preserve">            dev_pct  = vr.get("deviation_percentage", 0)</w:t>
        <w:br/>
        <w:t xml:space="preserve">            flags    = vr.get("flags", [])</w:t>
        <w:br/>
        <w:t xml:space="preserve">            ai_cost  = ai.get("ai_predicted_cost", 0)</w:t>
        <w:br/>
        <w:t xml:space="preserve">            ai_diff  = ai.get("prediction_difference", 0) * 100</w:t>
        <w:br/>
        <w:br/>
        <w:t xml:space="preserve">            # ── Build the explanation ─────────────────────────────────────</w:t>
        <w:br/>
        <w:t xml:space="preserve">            lines = []</w:t>
        <w:br/>
        <w:br/>
        <w:t xml:space="preserve">            # Scenario header</w:t>
        <w:br/>
        <w:t xml:space="preserve">            if is_ext:</w:t>
        <w:br/>
        <w:t xml:space="preserve">                lines.append(</w:t>
        <w:br/>
        <w:t xml:space="preserve">                    f"This is an EXTENSION project — FTTP infrastructure already exists "</w:t>
        <w:br/>
        <w:t xml:space="preserve">                    f"at the premises and this estimate covers only the incremental cost "</w:t>
        <w:br/>
        <w:t xml:space="preserve">                    f"to extend the network by {dist_km} km."</w:t>
        <w:br/>
        <w:t xml:space="preserve">                )</w:t>
        <w:br/>
        <w:t xml:space="preserve">            else:</w:t>
        <w:br/>
        <w:t xml:space="preserve">                lines.append(</w:t>
        <w:br/>
        <w:t xml:space="preserve">                    f"This is a NEW DEPLOYMENT project covering a full {dist_km} km "</w:t>
        <w:br/>
        <w:t xml:space="preserve">                    f"FTTP cable route using {build_type} construction in a {area_type} area."</w:t>
        <w:br/>
        <w:t xml:space="preserve">                )</w:t>
        <w:br/>
        <w:br/>
        <w:t xml:space="preserve">            # Distance → metres</w:t>
        <w:br/>
        <w:t xml:space="preserve">            lines.append(</w:t>
        <w:br/>
        <w:t xml:space="preserve">                f"The {dist_km} km route is converted to {dist_km * 1000:,.0f} metres for calculations "</w:t>
        <w:br/>
        <w:t xml:space="preserve">                f"(Rule 1: Distance_m = Distance_km × 1000)."</w:t>
        <w:br/>
        <w:t xml:space="preserve">            )</w:t>
        <w:br/>
        <w:br/>
        <w:t xml:space="preserve">            # Material section</w:t>
        <w:br/>
        <w:t xml:space="preserve">            if build_type == "overhead":</w:t>
        <w:br/>
        <w:t xml:space="preserve">                lines.append(</w:t>
        <w:br/>
        <w:t xml:space="preserve">                    f"Material estimation: Cable length = {cable:,.1f} m (route × 1.05 wastage buffer). "</w:t>
        <w:br/>
        <w:t xml:space="preserve">                    f"{poles:,.0f} poles required at 1 per 50 m spacing."</w:t>
        <w:br/>
        <w:t xml:space="preserve">                )</w:t>
        <w:br/>
        <w:t xml:space="preserve">            else:</w:t>
        <w:br/>
        <w:t xml:space="preserve">                lines.append(</w:t>
        <w:br/>
        <w:t xml:space="preserve">                    f"Material estimation: Cable length = {cable:,.1f} m (route × 1.05 wastage buffer). "</w:t>
        <w:br/>
        <w:t xml:space="preserve">                    f"{ducts:,.0f} duct sections required at 1 per 100 m."</w:t>
        <w:br/>
        <w:t xml:space="preserve">                )</w:t>
        <w:br/>
        <w:t xml:space="preserve">            lines.append(f"{jboxes:,.1f} joint boxes required at 1 per 500 m.")</w:t>
        <w:br/>
        <w:br/>
        <w:t xml:space="preserve">            if mflags.get("underground_uplift_applied"):</w:t>
        <w:br/>
        <w:t xml:space="preserve">                lines.append(</w:t>
        <w:br/>
        <w:t xml:space="preserve">                    "Underground new-deployment surcharge of ×1.30 applied to material cost "</w:t>
        <w:br/>
        <w:t xml:space="preserve">                    "(Rule 14 — covers additional civil works for new duct laying)."</w:t>
        <w:br/>
        <w:t xml:space="preserve">                )</w:t>
        <w:br/>
        <w:br/>
        <w:t xml:space="preserve">            if mflags.get("extension_reduction_applied"):</w:t>
        <w:br/>
        <w:t xml:space="preserve">                factor_pct = int(round((1 - mflags.get("extension_material_factor", 0.7)) * 100))</w:t>
        <w:br/>
        <w:t xml:space="preserve">                lines.append(</w:t>
        <w:br/>
        <w:t xml:space="preserve">                    f"Extension discount of {factor_pct}% applied to material cost — "</w:t>
        <w:br/>
        <w:t xml:space="preserve">                    f"existing ONU, indoor wiring, splice box, and entry point infrastructure "</w:t>
        <w:br/>
        <w:t xml:space="preserve">                    f"is already in place and does not need to be re-provisioned."</w:t>
        <w:br/>
        <w:t xml:space="preserve">                )</w:t>
        <w:br/>
        <w:br/>
        <w:t xml:space="preserve">            mat_pct = (mat_cost / total * 100) if total &gt; 0 else 0</w:t>
        <w:br/>
        <w:t xml:space="preserve">            lines.append(f"Total material cost = ₹{mat_cost:,.0f} ({mat_pct:.1f}% of total).")</w:t>
        <w:br/>
        <w:br/>
        <w:t xml:space="preserve">            # Labour section</w:t>
        <w:br/>
        <w:t xml:space="preserve">            lines.append(</w:t>
        <w:br/>
        <w:t xml:space="preserve">                f"Labour: at {prod:,.0f} m/day productivity ({build_type}), "</w:t>
        <w:br/>
        <w:t xml:space="preserve">                f"{dist_km * 1000:,.0f} m requires {base_d:.2f} base days."</w:t>
        <w:br/>
        <w:t xml:space="preserve">            )</w:t>
        <w:br/>
        <w:t xml:space="preserve">            lines.append(</w:t>
        <w:br/>
        <w:t xml:space="preserve">                f"Complexity multiplier ({complexity}) = ×{c_mult:.1f}, giving {base_d * c_mult:.2f} adjusted days."</w:t>
        <w:br/>
        <w:t xml:space="preserve">            )</w:t>
        <w:br/>
        <w:t xml:space="preserve">            if is_ext:</w:t>
        <w:br/>
        <w:t xml:space="preserve">                lines.append(</w:t>
        <w:br/>
        <w:t xml:space="preserve">                    f"Extension factor ×{ext_fact:.1f} applied (Rule 11) — extension work is "</w:t>
        <w:br/>
        <w:t xml:space="preserve">                    f"faster because core infrastructure exists. Final labour days = {final_d:.2f}."</w:t>
        <w:br/>
        <w:t xml:space="preserve">                )</w:t>
        <w:br/>
        <w:t xml:space="preserve">            else:</w:t>
        <w:br/>
        <w:t xml:space="preserve">                lines.append(</w:t>
        <w:br/>
        <w:t xml:space="preserve">                    f"Area multiplier ({area_type}) = ×{mults.get('area_multiplier', 1.0):.1f} applied (Rule 10). "</w:t>
        <w:br/>
        <w:t xml:space="preserve">                    f"Final labour days = {final_d:.2f}."</w:t>
        <w:br/>
        <w:t xml:space="preserve">                )</w:t>
        <w:br/>
        <w:t xml:space="preserve">            lab_pct = (lab_cost / total * 100) if total &gt; 0 else 0</w:t>
        <w:br/>
        <w:t xml:space="preserve">            lines.append(f"Total labour cost = ₹{lab_cost:,.0f} ({lab_pct:.1f}% of total).")</w:t>
        <w:br/>
        <w:br/>
        <w:t xml:space="preserve">            # Overheads</w:t>
        <w:br/>
        <w:t xml:space="preserve">            if perm_cost &gt; 0:</w:t>
        <w:br/>
        <w:t xml:space="preserve">                lines.append(</w:t>
        <w:br/>
        <w:t xml:space="preserve">                    f"Permission cost = ₹{perm_cost:,.0f} (Rule 15: 5% of material + labour)."</w:t>
        <w:br/>
        <w:t xml:space="preserve">                )</w:t>
        <w:br/>
        <w:t xml:space="preserve">            if equip_cost &gt; 0:</w:t>
        <w:br/>
        <w:t xml:space="preserve">                lines.append(</w:t>
        <w:br/>
        <w:t xml:space="preserve">                    f"Equipment cost = ₹{equip_cost:,.0f} (Rule 16: equipment rate × final days)."</w:t>
        <w:br/>
        <w:t xml:space="preserve">                )</w:t>
        <w:br/>
        <w:br/>
        <w:t xml:space="preserve">            # Totals</w:t>
        <w:br/>
        <w:t xml:space="preserve">            lines.append(</w:t>
        <w:br/>
        <w:t xml:space="preserve">                f"Total estimated cost = ₹{total:,.0f} (Rule 17: sum of all components). "</w:t>
        <w:br/>
        <w:t xml:space="preserve">                f"Cost per km = ₹{cpkm:,.0f} (Rule 18)."</w:t>
        <w:br/>
        <w:t xml:space="preserve">            )</w:t>
        <w:br/>
        <w:br/>
        <w:t xml:space="preserve">            # Validation</w:t>
        <w:br/>
        <w:t xml:space="preserve">            if ai_cost &gt; 0:</w:t>
        <w:br/>
        <w:t xml:space="preserve">                lines.append(</w:t>
        <w:br/>
        <w:t xml:space="preserve">                    f"Validation (Rule 19): The rule-based estimation produced ₹{total:,.0f} "</w:t>
        <w:br/>
        <w:t xml:space="preserve">                    f"while the AI model predicted ₹{ai_cost:,.0f} based on historical "</w:t>
        <w:br/>
        <w:t xml:space="preserve">                    f"FTTP deployments. The difference is {ai_diff:.1f}%, resulting in a {conf.lower()} confidence estimate."</w:t>
        <w:br/>
        <w:t xml:space="preserve">                )</w:t>
        <w:br/>
        <w:t xml:space="preserve">            else:</w:t>
        <w:br/>
        <w:t xml:space="preserve">                lines.append(</w:t>
        <w:br/>
        <w:t xml:space="preserve">                    f"Validation (Rule 19): {conf} confidence — {dev_pct:.1f}% deviation from "</w:t>
        <w:br/>
        <w:t xml:space="preserve">                    f"India FTTP baseline of ₹1,20,000/km."</w:t>
        <w:br/>
        <w:t xml:space="preserve">                )</w:t>
        <w:br/>
        <w:t xml:space="preserve">            if flags:</w:t>
        <w:br/>
        <w:t xml:space="preserve">                lines.append("Flags: " + " | ".join(flags))</w:t>
        <w:br/>
        <w:br/>
        <w:t xml:space="preserve">            return " ".join(lines)</w:t>
        <w:br/>
        <w:br/>
        <w:t xml:space="preserve">        except Exception as e:</w:t>
        <w:br/>
        <w:t xml:space="preserve">            return f"Explanation could not be generated: {str(e)}"</w:t>
        <w:br/>
      </w:r>
    </w:p>
    <w:p>
      <w:r>
        <w:t>----------------------------------------------------</w:t>
      </w:r>
    </w:p>
    <w:p>
      <w:pPr>
        <w:pStyle w:val="Heading2"/>
      </w:pPr>
      <w:r>
        <w:t>File: agents/input_agent.py</w:t>
      </w:r>
    </w:p>
    <w:p>
      <w:r>
        <w:rPr>
          <w:rFonts w:ascii="Courier New" w:hAnsi="Courier New"/>
          <w:sz w:val="17"/>
        </w:rPr>
        <w:t>"""</w:t>
        <w:br/>
        <w:t>InputAgent — Rule 1: Distance Standardization</w:t>
        <w:br/>
        <w:t>Accepts distance_km from the API, derives distance_m internally.</w:t>
        <w:br/>
        <w:t>"""</w:t>
        <w:br/>
        <w:t>from typing import Dict, Any</w:t>
        <w:br/>
        <w:t>import uuid</w:t>
        <w:br/>
        <w:br/>
        <w:br/>
        <w:t>class InputAgent:</w:t>
        <w:br/>
        <w:t xml:space="preserve">    """Parses and validates the API payload into the shared pipeline state dict."""</w:t>
        <w:br/>
        <w:br/>
        <w:t xml:space="preserve">    def process(self, payload: dict) -&gt; Dict[str, Any]:</w:t>
        <w:br/>
        <w:t xml:space="preserve">        # ── Rule 1: Distance_m = Distance_km × 1000 ─────────────────────</w:t>
        <w:br/>
        <w:t xml:space="preserve">        distance_km: float = payload.get("distance_km", 0.0)</w:t>
        <w:br/>
        <w:t xml:space="preserve">        distance_m:  float = distance_km * 1000.0</w:t>
        <w:br/>
        <w:br/>
        <w:t xml:space="preserve">        # ── Unit rates with What-If Inflation ──────────────────</w:t>
        <w:br/>
        <w:t xml:space="preserve">        labor_inf    = 1.0 + (payload.get("labor_inflation", 0.0) / 100.0)</w:t>
        <w:br/>
        <w:t xml:space="preserve">        material_inf = 1.0 + (payload.get("material_inflation", 0.0) / 100.0)</w:t>
        <w:br/>
        <w:br/>
        <w:t xml:space="preserve">        return {</w:t>
        <w:br/>
        <w:t xml:space="preserve">            "project_id":   payload.get("project_id", str(uuid.uuid4())),</w:t>
        <w:br/>
        <w:t xml:space="preserve">            "raw_input":    payload,</w:t>
        <w:br/>
        <w:br/>
        <w:t xml:space="preserve">            # Distances (both kept for convenience)</w:t>
        <w:br/>
        <w:t xml:space="preserve">            "distance_km":  distance_km,   # used in Rule 18: CostPerKM</w:t>
        <w:br/>
        <w:t xml:space="preserve">            "distance_m":   distance_m,    # used by all material/labor rules</w:t>
        <w:br/>
        <w:br/>
        <w:t xml:space="preserve">            # Classification</w:t>
        <w:br/>
        <w:t xml:space="preserve">            "project_type": payload.get("project_type", "new"),</w:t>
        <w:br/>
        <w:t xml:space="preserve">            "build_type":   payload.get("build_type",   "overhead"),</w:t>
        <w:br/>
        <w:t xml:space="preserve">            "area_type":    payload.get("area_type",    "urban"),</w:t>
        <w:br/>
        <w:t xml:space="preserve">            "complexity":   payload.get("complexity",   "low"),</w:t>
        <w:br/>
        <w:br/>
        <w:t xml:space="preserve">            # Unit rates</w:t>
        <w:br/>
        <w:t xml:space="preserve">            "rates": {</w:t>
        <w:br/>
        <w:t xml:space="preserve">                "cable":            payload.get("cable_rate",             45.0) * material_inf,</w:t>
        <w:br/>
        <w:t xml:space="preserve">                "pole":             payload.get("pole_rate",            3000.0) * material_inf,</w:t>
        <w:br/>
        <w:t xml:space="preserve">                "duct":             payload.get("duct_rate",             500.0) * material_inf,</w:t>
        <w:br/>
        <w:t xml:space="preserve">                "joint_box":        payload.get("joint_box_rate",        1500.0) * material_inf,</w:t>
        <w:br/>
        <w:t xml:space="preserve">                "labor_per_day":    payload.get("labor_rate_per_day",   1200.0) * labor_inf,</w:t>
        <w:br/>
        <w:t xml:space="preserve">                "equipment_per_day":payload.get("equipment_rate_per_day",  0.0) * labor_inf,</w:t>
        <w:br/>
        <w:t xml:space="preserve">            },</w:t>
        <w:br/>
        <w:br/>
        <w:t xml:space="preserve">            # Boolean flags (Rule 15, 16)</w:t>
        <w:br/>
        <w:t xml:space="preserve">            "flags": {</w:t>
        <w:br/>
        <w:t xml:space="preserve">                "permission_required": payload.get("permission_required", False),</w:t>
        <w:br/>
        <w:t xml:space="preserve">                "equipment_required":  payload.get("equipment_required",  False),</w:t>
        <w:br/>
        <w:t xml:space="preserve">            },</w:t>
        <w:br/>
        <w:br/>
        <w:t xml:space="preserve">            # Filled by downstream agents</w:t>
        <w:br/>
        <w:t xml:space="preserve">            "multipliers":       {},</w:t>
        <w:br/>
        <w:t xml:space="preserve">            "mode_flags":        {},</w:t>
        <w:br/>
        <w:t xml:space="preserve">            "derived_materials": {},</w:t>
        <w:br/>
        <w:t xml:space="preserve">            "derived_labor":     {},</w:t>
        <w:br/>
        <w:t xml:space="preserve">            "derived_overhead":  {},</w:t>
        <w:br/>
        <w:t xml:space="preserve">            "costs":             {},</w:t>
        <w:br/>
        <w:t xml:space="preserve">        }</w:t>
        <w:br/>
      </w:r>
    </w:p>
    <w:p>
      <w:r>
        <w:t>----------------------------------------------------</w:t>
      </w:r>
    </w:p>
    <w:p>
      <w:pPr>
        <w:pStyle w:val="Heading2"/>
      </w:pPr>
      <w:r>
        <w:t>File: agents/labor_agent.py</w:t>
      </w:r>
    </w:p>
    <w:p>
      <w:r>
        <w:rPr>
          <w:rFonts w:ascii="Courier New" w:hAnsi="Courier New"/>
          <w:sz w:val="17"/>
        </w:rPr>
        <w:t>"""</w:t>
        <w:br/>
        <w:t>LaborAgent — Rules 6, 7, 8, 9, 10, 11, 13</w:t>
        <w:br/>
        <w:t>"""</w:t>
        <w:br/>
        <w:t>from typing import Dict, Any</w:t>
        <w:br/>
        <w:t>from app.utils.helpers import get_productivity, get_complexity_multiplier, get_area_multiplier</w:t>
        <w:br/>
        <w:br/>
        <w:br/>
        <w:t>class LaborAgent:</w:t>
        <w:br/>
        <w:t xml:space="preserve">    def process(self, state: Dict[str, Any]) -&gt; Dict[str, Any]:</w:t>
        <w:br/>
        <w:t xml:space="preserve">        distance_m = state["derived_materials"]["distance_m"]</w:t>
        <w:br/>
        <w:t xml:space="preserve">        build_type = state["build_type"]</w:t>
        <w:br/>
        <w:br/>
        <w:t xml:space="preserve">        # ── Rule 6: Productivity ─────────────────────────────────────────</w:t>
        <w:br/>
        <w:t xml:space="preserve">        productivity = get_productivity(build_type)</w:t>
        <w:br/>
        <w:t xml:space="preserve">        # overhead → 500 m/day | underground → 250 m/day</w:t>
        <w:br/>
        <w:br/>
        <w:t xml:space="preserve">        # ── Rule 7: BaseDays = Distance_m / Productivity ─────────────────</w:t>
        <w:br/>
        <w:t xml:space="preserve">        base_days = distance_m / productivity if productivity &gt; 0 else 0.0</w:t>
        <w:br/>
        <w:br/>
        <w:t xml:space="preserve">        # ── Rule 8: AdjustedDays = BaseDays × ComplexityMultiplier ───────</w:t>
        <w:br/>
        <w:t xml:space="preserve">        complexity_mult = get_complexity_multiplier(state["multipliers"]["complexity"])</w:t>
        <w:br/>
        <w:t xml:space="preserve">        # low → 1.0 | medium → 1.2 | high → 1.5</w:t>
        <w:br/>
        <w:t xml:space="preserve">        adjusted_days = base_days * complexity_mult</w:t>
        <w:br/>
        <w:br/>
        <w:t xml:space="preserve">        # ── Rule 9: Area multiplier ───────────────────────────────────────</w:t>
        <w:br/>
        <w:t xml:space="preserve">        area_mult = get_area_multiplier(state["multipliers"]["area"])</w:t>
        <w:br/>
        <w:t xml:space="preserve">        # urban → 1.0 | semi-urban → 1.1 | rural → 1.2</w:t>
        <w:br/>
        <w:br/>
        <w:t xml:space="preserve">        is_extension    = state["mode_flags"]["is_extension"]</w:t>
        <w:br/>
        <w:t xml:space="preserve">        extension_factor = 1.0</w:t>
        <w:br/>
        <w:br/>
        <w:t xml:space="preserve">        if is_extension:</w:t>
        <w:br/>
        <w:t xml:space="preserve">            # ── Rule 11: Extension FinalDays = AdjustedDays × 0.6 ────────</w:t>
        <w:br/>
        <w:t xml:space="preserve">            extension_factor = 0.6</w:t>
        <w:br/>
        <w:t xml:space="preserve">            final_days = adjusted_days * extension_factor</w:t>
        <w:br/>
        <w:t xml:space="preserve">        else:</w:t>
        <w:br/>
        <w:t xml:space="preserve">            # ── Rule 10: New FinalDays = AdjustedDays × AreaMultiplier ───</w:t>
        <w:br/>
        <w:t xml:space="preserve">            final_days = adjusted_days * area_mult</w:t>
        <w:br/>
        <w:br/>
        <w:t xml:space="preserve">        # ── Rule 13: LaborCost = FinalDays × LaborRatePerDay ─────────────</w:t>
        <w:br/>
        <w:t xml:space="preserve">        labor_cost = final_days * state["rates"]["labor_per_day"]</w:t>
        <w:br/>
        <w:br/>
        <w:t xml:space="preserve">        state["derived_labor"] = {</w:t>
        <w:br/>
        <w:t xml:space="preserve">            "productivity":          productivity,</w:t>
        <w:br/>
        <w:t xml:space="preserve">            "base_days":             round(base_days,      4),</w:t>
        <w:br/>
        <w:t xml:space="preserve">            "adjusted_days":         round(adjusted_days,  4),</w:t>
        <w:br/>
        <w:t xml:space="preserve">            "final_days":            round(final_days,     4),</w:t>
        <w:br/>
        <w:t xml:space="preserve">            "complexity_multiplier": complexity_mult,</w:t>
        <w:br/>
        <w:t xml:space="preserve">            "area_multiplier":       area_mult,</w:t>
        <w:br/>
        <w:t xml:space="preserve">            "extension_factor":      extension_factor,</w:t>
        <w:br/>
        <w:t xml:space="preserve">            "confidence_score":      100.0, # Will be adjusted below</w:t>
        <w:br/>
        <w:t xml:space="preserve">            "rationale":             "",</w:t>
        <w:br/>
        <w:t xml:space="preserve">        }</w:t>
        <w:br/>
        <w:br/>
        <w:t xml:space="preserve">        # ── Confidence Scoring &amp; Rationale ───────────────────────────────</w:t>
        <w:br/>
        <w:t xml:space="preserve">        confidence = 100.0</w:t>
        <w:br/>
        <w:t xml:space="preserve">        rationale_lines = [</w:t>
        <w:br/>
        <w:t xml:space="preserve">            f"Calculated base days as {round(base_days, 2)} based on distance {distance_m}m / productivity {productivity}m/day.",</w:t>
        <w:br/>
        <w:t xml:space="preserve">            f"Applied complexity multiplier {complexity_mult} (total adjusted: {round(adjusted_days, 2)} days)."</w:t>
        <w:br/>
        <w:t xml:space="preserve">        ]</w:t>
        <w:br/>
        <w:br/>
        <w:t xml:space="preserve">        if is_extension:</w:t>
        <w:br/>
        <w:t xml:space="preserve">            rationale_lines.append(f"Applied extension factor {extension_factor}. Final days: {round(final_days, 2)}.")</w:t>
        <w:br/>
        <w:t xml:space="preserve">            confidence -= 5.0 # Slight uncertainty for extension labor</w:t>
        <w:br/>
        <w:t xml:space="preserve">        else:</w:t>
        <w:br/>
        <w:t xml:space="preserve">            rationale_lines.append(f"Applied area multiplier {area_mult}. Final days: {round(final_days, 2)}.")</w:t>
        <w:br/>
        <w:br/>
        <w:t xml:space="preserve">        if complexity_mult &gt; 1.2:</w:t>
        <w:br/>
        <w:t xml:space="preserve">            confidence -= 10.0</w:t>
        <w:br/>
        <w:t xml:space="preserve">            rationale_lines.append(f"High complexity region reduces labor cost confidence by 10%.")</w:t>
        <w:br/>
        <w:t xml:space="preserve">            </w:t>
        <w:br/>
        <w:t xml:space="preserve">        if distance_m &gt;= 10000:</w:t>
        <w:br/>
        <w:t xml:space="preserve">            confidence -= 15.0</w:t>
        <w:br/>
        <w:t xml:space="preserve">            rationale_lines.append(f"Extremely long distance ({distance_m}m) reduces labor estimate confidence by 15%.")</w:t>
        <w:br/>
        <w:br/>
        <w:t xml:space="preserve">        state["derived_labor"]["confidence_score"] = float(confidence)</w:t>
        <w:br/>
        <w:t xml:space="preserve">        state["derived_labor"]["rationale"] = " ".join(rationale_lines)</w:t>
        <w:br/>
        <w:br/>
        <w:t xml:space="preserve">        state["costs"]["labor_cost"] = labor_cost</w:t>
        <w:br/>
        <w:t xml:space="preserve">        return state</w:t>
        <w:br/>
      </w:r>
    </w:p>
    <w:p>
      <w:r>
        <w:t>----------------------------------------------------</w:t>
      </w:r>
    </w:p>
    <w:p>
      <w:pPr>
        <w:pStyle w:val="Heading2"/>
      </w:pPr>
      <w:r>
        <w:t>File: agents/material_agent.py</w:t>
      </w:r>
    </w:p>
    <w:p>
      <w:r>
        <w:rPr>
          <w:rFonts w:ascii="Courier New" w:hAnsi="Courier New"/>
          <w:sz w:val="17"/>
        </w:rPr>
        <w:t>"""</w:t>
        <w:br/>
        <w:t>MaterialAgent — Rules 2, 3, 4, 5, 12, 14</w:t>
        <w:br/>
        <w:br/>
        <w:t>Extension scenario:</w:t>
        <w:br/>
        <w:t xml:space="preserve">  - FTTP already exists at the premises.</w:t>
        <w:br/>
        <w:t xml:space="preserve">  - Only the NEW additional cable run needs material.</w:t>
        <w:br/>
        <w:t xml:space="preserve">  - Poles/ducts/joint-boxes still needed for the extension segment.</w:t>
        <w:br/>
        <w:t xml:space="preserve">  - Underground uplift (×1.30) is NOT applied  (existing duct may be reused).</w:t>
        <w:br/>
        <w:t xml:space="preserve">  - Material cost is reduced by 30% to account for reuse of existing</w:t>
        <w:br/>
        <w:t xml:space="preserve">    infrastructure (splice points, cabinets, ONUs already in place).</w:t>
        <w:br/>
        <w:t>"""</w:t>
        <w:br/>
        <w:t>from typing import Dict, Any</w:t>
        <w:br/>
        <w:br/>
        <w:br/>
        <w:t>EXTENSION_MATERIAL_REDUCTION = 0.70   # pay only ~70% of full material cost</w:t>
        <w:br/>
        <w:br/>
        <w:br/>
        <w:t>class MaterialAgent:</w:t>
        <w:br/>
        <w:t xml:space="preserve">    def process(self, state: Dict[str, Any]) -&gt; Dict[str, Any]:</w:t>
        <w:br/>
        <w:t xml:space="preserve">        distance_m  = state["distance_m"]</w:t>
        <w:br/>
        <w:t xml:space="preserve">        build_type  = state["build_type"].lower()</w:t>
        <w:br/>
        <w:t xml:space="preserve">        is_new      = state["mode_flags"]["is_new_deployment"]</w:t>
        <w:br/>
        <w:t xml:space="preserve">        is_ext      = state["mode_flags"]["is_extension"]</w:t>
        <w:br/>
        <w:br/>
        <w:t xml:space="preserve">        # ── Rule 2: CableLength = Distance_m × 1.05 ─────────────────────</w:t>
        <w:br/>
        <w:t xml:space="preserve">        cable_length = distance_m * 1.05</w:t>
        <w:br/>
        <w:br/>
        <w:t xml:space="preserve">        # ── Rule 3 / 4: Poles (overhead) or Duct sections (underground) ──</w:t>
        <w:br/>
        <w:t xml:space="preserve">        poles         = 0.0</w:t>
        <w:br/>
        <w:t xml:space="preserve">        duct_sections = 0.0</w:t>
        <w:br/>
        <w:br/>
        <w:t xml:space="preserve">        if build_type == "overhead":</w:t>
        <w:br/>
        <w:t xml:space="preserve">            poles = distance_m / 50           # Rule 3: one pole per 50 m</w:t>
        <w:br/>
        <w:t xml:space="preserve">        elif build_type == "underground":</w:t>
        <w:br/>
        <w:t xml:space="preserve">            duct_sections = distance_m / 100  # Rule 4: one duct per 100 m</w:t>
        <w:br/>
        <w:br/>
        <w:t xml:space="preserve">        # ── Rule 5: JointBoxes = Distance_m / 500 ────────────────────────</w:t>
        <w:br/>
        <w:t xml:space="preserve">        joint_boxes = distance_m / 500</w:t>
        <w:br/>
        <w:br/>
        <w:t xml:space="preserve">        # ── Rule 12: MaterialCost formula ────────────────────────────────</w:t>
        <w:br/>
        <w:t xml:space="preserve">        rates = state["rates"]</w:t>
        <w:br/>
        <w:t xml:space="preserve">        material_cost = (</w:t>
        <w:br/>
        <w:t xml:space="preserve">            (cable_length  * rates["cable"])    +</w:t>
        <w:br/>
        <w:t xml:space="preserve">            (poles         * rates["pole"])     +</w:t>
        <w:br/>
        <w:t xml:space="preserve">            (duct_sections * rates["duct"])     +</w:t>
        <w:br/>
        <w:t xml:space="preserve">            (joint_boxes   * rates["joint_box"])</w:t>
        <w:br/>
        <w:t xml:space="preserve">        )</w:t>
        <w:br/>
        <w:br/>
        <w:t xml:space="preserve">        # ── Rule 14: Underground uplift × 1.30 (NEW deployment only) ─────</w:t>
        <w:br/>
        <w:t xml:space="preserve">        underground_uplift_applied = False</w:t>
        <w:br/>
        <w:t xml:space="preserve">        if build_type == "underground" and is_new:</w:t>
        <w:br/>
        <w:t xml:space="preserve">            material_cost *= 1.30</w:t>
        <w:br/>
        <w:t xml:space="preserve">            underground_uplift_applied = True</w:t>
        <w:br/>
        <w:br/>
        <w:t xml:space="preserve">        # ── Extension reduction: 30% material saving ─────────────────────</w:t>
        <w:br/>
        <w:t xml:space="preserve">        # Existing home already has: ONU, indoor wiring, wall entry point,</w:t>
        <w:br/>
        <w:t xml:space="preserve">        # splice box, and (partially) existing duct/pole infrastructure.</w:t>
        <w:br/>
        <w:t xml:space="preserve">        # Only the incremental cable run to the new point is costed in full;</w:t>
        <w:br/>
        <w:t xml:space="preserve">        # shared infrastructure is discounted.</w:t>
        <w:br/>
        <w:t xml:space="preserve">        extension_reduction_applied = False</w:t>
        <w:br/>
        <w:t xml:space="preserve">        if is_ext:</w:t>
        <w:br/>
        <w:t xml:space="preserve">            material_cost *= EXTENSION_MATERIAL_REDUCTION</w:t>
        <w:br/>
        <w:t xml:space="preserve">            extension_reduction_applied = True</w:t>
        <w:br/>
        <w:br/>
        <w:t xml:space="preserve">        state["derived_materials"] = {</w:t>
        <w:br/>
        <w:t xml:space="preserve">            "distance_m":    distance_m,</w:t>
        <w:br/>
        <w:t xml:space="preserve">            "cable_length":  round(cable_length,  4),</w:t>
        <w:br/>
        <w:t xml:space="preserve">            "poles":         round(poles,          4),</w:t>
        <w:br/>
        <w:t xml:space="preserve">            "duct_sections": round(duct_sections,  4),</w:t>
        <w:br/>
        <w:t xml:space="preserve">            "joint_boxes":   round(joint_boxes,    4),</w:t>
        <w:br/>
        <w:t xml:space="preserve">            "confidence_score": 100.0,</w:t>
        <w:br/>
        <w:t xml:space="preserve">            "rationale": "",</w:t>
        <w:br/>
        <w:t xml:space="preserve">        }</w:t>
        <w:br/>
        <w:t xml:space="preserve">        </w:t>
        <w:br/>
        <w:t xml:space="preserve">        # ── Confidence Scoring &amp; Rationale ───────────────────────────────</w:t>
        <w:br/>
        <w:t xml:space="preserve">        confidence = 100.0</w:t>
        <w:br/>
        <w:t xml:space="preserve">        rationale_lines = [</w:t>
        <w:br/>
        <w:t xml:space="preserve">            f"Calculated cable length as {round(cable_length, 2)}m (5% wastage).",</w:t>
        <w:br/>
        <w:t xml:space="preserve">        ]</w:t>
        <w:br/>
        <w:t xml:space="preserve">        </w:t>
        <w:br/>
        <w:t xml:space="preserve">        if build_type == "overhead":</w:t>
        <w:br/>
        <w:t xml:space="preserve">            rationale_lines.append(f"Calculated {round(poles, 2)} overhead poles required.")</w:t>
        <w:br/>
        <w:t xml:space="preserve">        elif build_type == "underground":</w:t>
        <w:br/>
        <w:t xml:space="preserve">            rationale_lines.append(f"Calculated {round(duct_sections, 2)} underground duct sections required.")</w:t>
        <w:br/>
        <w:t xml:space="preserve">            </w:t>
        <w:br/>
        <w:t xml:space="preserve">        rationale_lines.append(f"Calculated {round(joint_boxes, 2)} joint boxes required.")</w:t>
        <w:br/>
        <w:br/>
        <w:t xml:space="preserve">        if underground_uplift_applied:</w:t>
        <w:br/>
        <w:t xml:space="preserve">            rationale_lines.append("Applied 30% material cost uplift for NEW underground build.")</w:t>
        <w:br/>
        <w:t xml:space="preserve">            confidence -= 5.0 # Higher variance in underground digging</w:t>
        <w:br/>
        <w:t xml:space="preserve">            </w:t>
        <w:br/>
        <w:t xml:space="preserve">        if extension_reduction_applied:</w:t>
        <w:br/>
        <w:t xml:space="preserve">            rationale_lines.append(f"Applied {int((1 - EXTENSION_MATERIAL_REDUCTION)*100)}% material cost discount for extension infrastructure reuse.")</w:t>
        <w:br/>
        <w:t xml:space="preserve">            confidence -= 10.0 # Reusing infrastructure carries estimation uncertainty</w:t>
        <w:br/>
        <w:br/>
        <w:t xml:space="preserve">        state["derived_materials"]["confidence_score"] = float(confidence)</w:t>
        <w:br/>
        <w:t xml:space="preserve">        state["derived_materials"]["rationale"] = " ".join(rationale_lines)</w:t>
        <w:br/>
        <w:br/>
        <w:t xml:space="preserve">        state["material_flags"] = {</w:t>
        <w:br/>
        <w:t xml:space="preserve">            "underground_uplift_applied": underground_uplift_applied,</w:t>
        <w:br/>
        <w:t xml:space="preserve">            "extension_reduction_applied": extension_reduction_applied,</w:t>
        <w:br/>
        <w:t xml:space="preserve">            "extension_material_factor":  EXTENSION_MATERIAL_REDUCTION if is_ext else 1.0,</w:t>
        <w:br/>
        <w:t xml:space="preserve">        }</w:t>
        <w:br/>
        <w:br/>
        <w:t xml:space="preserve">        state["costs"]["material_cost"] = material_cost</w:t>
        <w:br/>
        <w:t xml:space="preserve">        return state</w:t>
        <w:br/>
      </w:r>
    </w:p>
    <w:p>
      <w:r>
        <w:t>----------------------------------------------------</w:t>
      </w:r>
    </w:p>
    <w:p>
      <w:pPr>
        <w:pStyle w:val="Heading2"/>
      </w:pPr>
      <w:r>
        <w:t>File: agents/overhead_agent.py</w:t>
      </w:r>
    </w:p>
    <w:p>
      <w:r>
        <w:rPr>
          <w:rFonts w:ascii="Courier New" w:hAnsi="Courier New"/>
          <w:sz w:val="17"/>
        </w:rPr>
        <w:t>"""</w:t>
        <w:br/>
        <w:t>OverheadAgent — Rules 15, 16</w:t>
        <w:br/>
        <w:t>"""</w:t>
        <w:br/>
        <w:t>from typing import Dict, Any</w:t>
        <w:br/>
        <w:br/>
        <w:br/>
        <w:t>class OverheadAgent:</w:t>
        <w:br/>
        <w:t xml:space="preserve">    def process(self, state: Dict[str, Any]) -&gt; Dict[str, Any]:</w:t>
        <w:br/>
        <w:t xml:space="preserve">        material_cost = state["costs"]["material_cost"]</w:t>
        <w:br/>
        <w:t xml:space="preserve">        labor_cost    = state["costs"]["labor_cost"]</w:t>
        <w:br/>
        <w:t xml:space="preserve">        final_days    = state["derived_labor"]["final_days"]</w:t>
        <w:br/>
        <w:t xml:space="preserve">        flags         = state["flags"]</w:t>
        <w:br/>
        <w:br/>
        <w:t xml:space="preserve">        # ── Rule 15: PermissionCost = 5% of (Material + Labor) ───────────</w:t>
        <w:br/>
        <w:t xml:space="preserve">        permission_cost = 0.0</w:t>
        <w:br/>
        <w:t xml:space="preserve">        if flags.get("permission_required"):</w:t>
        <w:br/>
        <w:t xml:space="preserve">            permission_cost = 0.05 * (material_cost + labor_cost)</w:t>
        <w:br/>
        <w:br/>
        <w:t xml:space="preserve">        # ── Rule 16: EquipmentCost = Rate × FinalDays ─────────────────────</w:t>
        <w:br/>
        <w:t xml:space="preserve">        equipment_cost = 0.0</w:t>
        <w:br/>
        <w:t xml:space="preserve">        if flags.get("equipment_required"):</w:t>
        <w:br/>
        <w:t xml:space="preserve">            equipment_cost = state["rates"]["equipment_per_day"] * final_days</w:t>
        <w:br/>
        <w:br/>
        <w:t xml:space="preserve">        state["derived_overhead"] = {</w:t>
        <w:br/>
        <w:t xml:space="preserve">            "permission_cost": round(permission_cost, 2),</w:t>
        <w:br/>
        <w:t xml:space="preserve">            "equipment_cost":  round(equipment_cost,  2),</w:t>
        <w:br/>
        <w:t xml:space="preserve">        }</w:t>
        <w:br/>
        <w:br/>
        <w:t xml:space="preserve">        state["costs"]["permission_cost"] = permission_cost</w:t>
        <w:br/>
        <w:t xml:space="preserve">        state["costs"]["equipment_cost"]  = equipment_cost</w:t>
        <w:br/>
        <w:br/>
        <w:t xml:space="preserve">        return state</w:t>
        <w:br/>
      </w:r>
    </w:p>
    <w:p>
      <w:r>
        <w:t>----------------------------------------------------</w:t>
      </w:r>
    </w:p>
    <w:p>
      <w:pPr>
        <w:pStyle w:val="Heading2"/>
      </w:pPr>
      <w:r>
        <w:t>File: agents/project_mode_agent.py</w:t>
      </w:r>
    </w:p>
    <w:p>
      <w:r>
        <w:rPr>
          <w:rFonts w:ascii="Courier New" w:hAnsi="Courier New"/>
          <w:sz w:val="17"/>
        </w:rPr>
        <w:t>from typing import Dict, Any</w:t>
        <w:br/>
        <w:br/>
        <w:br/>
        <w:t>class ProjectModeAgent:</w:t>
        <w:br/>
        <w:t xml:space="preserve">    """Detects 'new' or 'extension' project type and sets operational flags."""</w:t>
        <w:br/>
        <w:br/>
        <w:t xml:space="preserve">    def process(self, state: Dict[str, Any]) -&gt; Dict[str, Any]:</w:t>
        <w:br/>
        <w:t xml:space="preserve">        project_type = state.get("project_type", "new").lower()</w:t>
        <w:br/>
        <w:t xml:space="preserve">        is_extension = (project_type == "extension")</w:t>
        <w:br/>
        <w:br/>
        <w:t xml:space="preserve">        state["mode_flags"] = {</w:t>
        <w:br/>
        <w:t xml:space="preserve">            "is_extension":       is_extension,</w:t>
        <w:br/>
        <w:t xml:space="preserve">            "is_new_deployment":  not is_extension,</w:t>
        <w:br/>
        <w:t xml:space="preserve">        }</w:t>
        <w:br/>
        <w:br/>
        <w:t xml:space="preserve">        # Pre-populate multipliers dict for downstream agents</w:t>
        <w:br/>
        <w:t xml:space="preserve">        state["multipliers"] = {</w:t>
        <w:br/>
        <w:t xml:space="preserve">            "complexity": state.get("complexity", "low"),</w:t>
        <w:br/>
        <w:t xml:space="preserve">            "area":       state.get("area_type", "urban"),</w:t>
        <w:br/>
        <w:t xml:space="preserve">        }</w:t>
        <w:br/>
        <w:br/>
        <w:t xml:space="preserve">        return state</w:t>
        <w:br/>
      </w:r>
    </w:p>
    <w:p>
      <w:r>
        <w:t>----------------------------------------------------</w:t>
      </w:r>
    </w:p>
    <w:p>
      <w:pPr>
        <w:pStyle w:val="Heading2"/>
      </w:pPr>
      <w:r>
        <w:t>File: agents/replay_agent.py</w:t>
      </w:r>
    </w:p>
    <w:p>
      <w:r>
        <w:rPr>
          <w:rFonts w:ascii="Courier New" w:hAnsi="Courier New"/>
          <w:sz w:val="17"/>
        </w:rPr>
        <w:t>from typing import Dict, Any</w:t>
        <w:br/>
        <w:t>from app.models.input_model import EstimateInput</w:t>
        <w:br/>
        <w:t>from app.services.estimate_service import EstimateService</w:t>
        <w:br/>
        <w:br/>
        <w:t>class ReplayAgent:</w:t>
        <w:br/>
        <w:t xml:space="preserve">    """</w:t>
        <w:br/>
        <w:t xml:space="preserve">    Takes previous `CostDNA` inputs, merges them with new overrides, </w:t>
        <w:br/>
        <w:t xml:space="preserve">    and re-runs the estimation pipeline to generate a new cost estimate </w:t>
        <w:br/>
        <w:t xml:space="preserve">    for comparison purposes (What-if analysis).</w:t>
        <w:br/>
        <w:t xml:space="preserve">    """</w:t>
        <w:br/>
        <w:t xml:space="preserve">    def __init__(self):</w:t>
        <w:br/>
        <w:t xml:space="preserve">        # We need an instance of the service to run the pipeline</w:t>
        <w:br/>
        <w:t xml:space="preserve">        self.estimate_service = EstimateService()</w:t>
        <w:br/>
        <w:t xml:space="preserve">        </w:t>
        <w:br/>
        <w:t xml:space="preserve">    def process(self, past_dna: Dict[str, Any], overrides: Dict[str, Any]) -&gt; Dict[str, Any]:</w:t>
        <w:br/>
        <w:t xml:space="preserve">        """</w:t>
        <w:br/>
        <w:t xml:space="preserve">        Merge past inputs with any new overrides and run a new estimate.</w:t>
        <w:br/>
        <w:t xml:space="preserve">        Returns the new DNA and the old DNA for comparison.</w:t>
        <w:br/>
        <w:t xml:space="preserve">        """</w:t>
        <w:br/>
        <w:t xml:space="preserve">        # 1. Extract the old inputs from the past DNA record</w:t>
        <w:br/>
        <w:t xml:space="preserve">        old_inputs = past_dna.get("inputs", {})</w:t>
        <w:br/>
        <w:t xml:space="preserve">        </w:t>
        <w:br/>
        <w:t xml:space="preserve">        # 2. Merge old inputs with new overrides</w:t>
        <w:br/>
        <w:t xml:space="preserve">        # New overrides take precedence</w:t>
        <w:br/>
        <w:t xml:space="preserve">        merged_inputs = {**old_inputs, **overrides}</w:t>
        <w:br/>
        <w:t xml:space="preserve">        </w:t>
        <w:br/>
        <w:t xml:space="preserve">        # Legacy fallback: If the old DB record was saved before `project_name` was required</w:t>
        <w:br/>
        <w:t xml:space="preserve">        if "project_name" not in merged_inputs:</w:t>
        <w:br/>
        <w:t xml:space="preserve">            merged_inputs["project_name"] = f"Replay of {past_dna.get('project_id', 'Unknown')}"</w:t>
        <w:br/>
        <w:t xml:space="preserve">            </w:t>
        <w:br/>
        <w:t xml:space="preserve">        </w:t>
        <w:br/>
        <w:t xml:space="preserve">        # Create a new EstimateInput model from the merged dictionary</w:t>
        <w:br/>
        <w:t xml:space="preserve">        # This acts as validation to ensure we have all required fields</w:t>
        <w:br/>
        <w:t xml:space="preserve">        new_request = EstimateInput(**merged_inputs)</w:t>
        <w:br/>
        <w:t xml:space="preserve">        </w:t>
        <w:br/>
        <w:t xml:space="preserve">        # 3. Run the estimation pipeline synchronously (we don't persist replay results yet)</w:t>
        <w:br/>
        <w:t xml:space="preserve">        # Using the sync stub function in the service to just get the DNA</w:t>
        <w:br/>
        <w:t xml:space="preserve">        new_dna = self.estimate_service.generate_estimate(new_request)</w:t>
        <w:br/>
        <w:br/>
        <w:t xml:space="preserve">        # 4. Apply Inflation Scaling (What-If Pro logic)</w:t>
        <w:br/>
        <w:t xml:space="preserve">        labor_inflation = float(overrides.get("labor_inflation", 0))</w:t>
        <w:br/>
        <w:t xml:space="preserve">        material_inflation = float(overrides.get("material_inflation", 0))</w:t>
        <w:br/>
        <w:br/>
        <w:t xml:space="preserve">        if labor_inflation != 0:</w:t>
        <w:br/>
        <w:t xml:space="preserve">            original_labor = new_dna["final_cost"]["labor_cost"]</w:t>
        <w:br/>
        <w:t xml:space="preserve">            new_dna["final_cost"]["labor_cost"] = round(original_labor * (1 + labor_inflation / 100), 2)</w:t>
        <w:br/>
        <w:t xml:space="preserve">        </w:t>
        <w:br/>
        <w:t xml:space="preserve">        if material_inflation != 0:</w:t>
        <w:br/>
        <w:t xml:space="preserve">            original_material = new_dna["final_cost"]["material_cost"]</w:t>
        <w:br/>
        <w:t xml:space="preserve">            new_dna["final_cost"]["material_cost"] = round(original_material * (1 + material_inflation / 100), 2)</w:t>
        <w:br/>
        <w:br/>
        <w:t xml:space="preserve">        # Recalculate Total Cost</w:t>
        <w:br/>
        <w:t xml:space="preserve">        new_dna["final_cost"]["total_cost"] = round(</w:t>
        <w:br/>
        <w:t xml:space="preserve">            new_dna["final_cost"]["material_cost"] + </w:t>
        <w:br/>
        <w:t xml:space="preserve">            new_dna["final_cost"]["labor_cost"] + </w:t>
        <w:br/>
        <w:t xml:space="preserve">            new_dna["final_cost"]["permission_cost"] + </w:t>
        <w:br/>
        <w:t xml:space="preserve">            new_dna["final_cost"]["equipment_cost"], </w:t>
        <w:br/>
        <w:t xml:space="preserve">            2</w:t>
        <w:br/>
        <w:t xml:space="preserve">        )</w:t>
        <w:br/>
        <w:br/>
        <w:t xml:space="preserve">        # 5. Return both for the frontend to compare</w:t>
        <w:br/>
        <w:t xml:space="preserve">        return {</w:t>
        <w:br/>
        <w:t xml:space="preserve">            "old_dna": past_dna,</w:t>
        <w:br/>
        <w:t xml:space="preserve">            "new_dna": new_dna,</w:t>
        <w:br/>
        <w:t xml:space="preserve">            "overrides_applied": overrides</w:t>
        <w:br/>
        <w:t xml:space="preserve">        }</w:t>
        <w:br/>
      </w:r>
    </w:p>
    <w:p>
      <w:r>
        <w:t>----------------------------------------------------</w:t>
      </w:r>
    </w:p>
    <w:p>
      <w:pPr>
        <w:pStyle w:val="Heading2"/>
      </w:pPr>
      <w:r>
        <w:t>File: agents/rule_engine_agent.py</w:t>
      </w:r>
    </w:p>
    <w:p>
      <w:r>
        <w:rPr>
          <w:rFonts w:ascii="Courier New" w:hAnsi="Courier New"/>
          <w:sz w:val="17"/>
        </w:rPr>
        <w:t>from typing import Dict, Any</w:t>
        <w:br/>
        <w:br/>
        <w:t>class RuleEngineAgent:</w:t>
        <w:br/>
        <w:t xml:space="preserve">    """Verifies and ensures rules were correctly structured or applies dynamic pricing modifiers."""</w:t>
        <w:br/>
        <w:t xml:space="preserve">    def process(self, state: Dict[str, Any]) -&gt; Dict[str, Any]:</w:t>
        <w:br/>
        <w:t xml:space="preserve">        rationale_lines = []</w:t>
        <w:br/>
        <w:t xml:space="preserve">        guardrail_passed = True</w:t>
        <w:br/>
        <w:t xml:space="preserve">        </w:t>
        <w:br/>
        <w:t xml:space="preserve">        # Guardrail 1: Project must have a non-zero distance.</w:t>
        <w:br/>
        <w:t xml:space="preserve">        if state.get("distance_m", 0) &lt;= 0:</w:t>
        <w:br/>
        <w:t xml:space="preserve">            guardrail_passed = False</w:t>
        <w:br/>
        <w:t xml:space="preserve">            rationale_lines.append("Guardrail Failed: Project distance is zero or missing.")</w:t>
        <w:br/>
        <w:t xml:space="preserve">            </w:t>
        <w:br/>
        <w:t xml:space="preserve">        # Guardrail 2: Base materials must be &gt; 0.</w:t>
        <w:br/>
        <w:t xml:space="preserve">        material_cost = state.get("costs", {}).get("material_cost", 0.0)</w:t>
        <w:br/>
        <w:t xml:space="preserve">        if material_cost &lt;= 0:</w:t>
        <w:br/>
        <w:t xml:space="preserve">            guardrail_passed = False</w:t>
        <w:br/>
        <w:t xml:space="preserve">            rationale_lines.append("Guardrail Failed: Calculated material cost is zero or negative.")</w:t>
        <w:br/>
        <w:br/>
        <w:t xml:space="preserve">        if guardrail_passed:</w:t>
        <w:br/>
        <w:t xml:space="preserve">            rationale_lines.append("All core estimation guardrails passed successfully.")</w:t>
        <w:br/>
        <w:br/>
        <w:t xml:space="preserve">        state["rule_engine_result"] = {</w:t>
        <w:br/>
        <w:t xml:space="preserve">            "guardrail_passed": guardrail_passed,</w:t>
        <w:br/>
        <w:t xml:space="preserve">            "rationale": " ".join(rationale_lines)</w:t>
        <w:br/>
        <w:t xml:space="preserve">        }</w:t>
        <w:br/>
        <w:t xml:space="preserve">        return state</w:t>
        <w:br/>
      </w:r>
    </w:p>
    <w:p>
      <w:r>
        <w:t>----------------------------------------------------</w:t>
      </w:r>
    </w:p>
    <w:p>
      <w:pPr>
        <w:pStyle w:val="Heading2"/>
      </w:pPr>
      <w:r>
        <w:t>File: agents/validation_agent.py</w:t>
      </w:r>
    </w:p>
    <w:p>
      <w:r>
        <w:rPr>
          <w:rFonts w:ascii="Courier New" w:hAnsi="Courier New"/>
          <w:sz w:val="17"/>
        </w:rPr>
        <w:t>"""</w:t>
        <w:br/>
        <w:t>ValidationAgent — Rule 19</w:t>
        <w:br/>
        <w:t>Pan-India FTTP historical baseline: ₹1,20,000/km</w:t>
        <w:br/>
        <w:t>"""</w:t>
        <w:br/>
        <w:t>from typing import Dict, Any</w:t>
        <w:br/>
        <w:t>from app.utils.helpers import INDIA_HISTORICAL_AVG_PER_KM</w:t>
        <w:br/>
        <w:br/>
        <w:br/>
        <w:t>class ValidationAgent:</w:t>
        <w:br/>
        <w:t xml:space="preserve">    HISTORICAL_AVERAGE_PER_KM = INDIA_HISTORICAL_AVG_PER_KM  # ₹1,20,000/km</w:t>
        <w:br/>
        <w:br/>
        <w:t xml:space="preserve">    def process(self, state: Dict[str, Any]) -&gt; Dict[str, Any]:</w:t>
        <w:br/>
        <w:t xml:space="preserve">        rule_cost = state["costs"].get("total_cost", 0.0)</w:t>
        <w:br/>
        <w:t xml:space="preserve">        ai_cost = state.get("ai_predicted_cost", 0.0)</w:t>
        <w:br/>
        <w:t xml:space="preserve">        flags: list[str] = []</w:t>
        <w:br/>
        <w:br/>
        <w:t xml:space="preserve">        deviation = 0.0</w:t>
        <w:br/>
        <w:t xml:space="preserve">        if ai_cost &gt; 0:</w:t>
        <w:br/>
        <w:t xml:space="preserve">            deviation = abs(rule_cost - ai_cost) / ai_cost</w:t>
        <w:br/>
        <w:br/>
        <w:t xml:space="preserve">        deviation_pct = round(deviation * 100, 2)</w:t>
        <w:br/>
        <w:t xml:space="preserve">        state["prediction_difference"] = deviation</w:t>
        <w:br/>
        <w:br/>
        <w:t xml:space="preserve">        # Base confidence from material and labor</w:t>
        <w:br/>
        <w:t xml:space="preserve">        material_conf = state.get("derived_materials", {}).get("confidence_score", 100.0)</w:t>
        <w:br/>
        <w:t xml:space="preserve">        labor_conf = state.get("derived_labor", {}).get("confidence_score", 100.0)</w:t>
        <w:br/>
        <w:t xml:space="preserve">        </w:t>
        <w:br/>
        <w:t xml:space="preserve">        # Average domain confidence</w:t>
        <w:br/>
        <w:t xml:space="preserve">        avg_base_conf = (material_conf + labor_conf) / 2.0</w:t>
        <w:br/>
        <w:t xml:space="preserve">        final_confidence_score = avg_base_conf</w:t>
        <w:br/>
        <w:br/>
        <w:t xml:space="preserve">        if deviation &lt; 0.1:</w:t>
        <w:br/>
        <w:t xml:space="preserve">            confidence = "High"</w:t>
        <w:br/>
        <w:t xml:space="preserve">        elif deviation &lt; 0.25:</w:t>
        <w:br/>
        <w:t xml:space="preserve">            final_confidence_score -= 10.0</w:t>
        <w:br/>
        <w:t xml:space="preserve">            confidence = "Medium"</w:t>
        <w:br/>
        <w:t xml:space="preserve">            flags.append(f"Notice: Rule cost deviates {deviation_pct:.1f}% from AI prediction. Confidence dropped by 10 points.")</w:t>
        <w:br/>
        <w:t xml:space="preserve">        else:</w:t>
        <w:br/>
        <w:t xml:space="preserve">            final_confidence_score -= 20.0</w:t>
        <w:br/>
        <w:t xml:space="preserve">            confidence = "Low"</w:t>
        <w:br/>
        <w:t xml:space="preserve">            flags.append(</w:t>
        <w:br/>
        <w:t xml:space="preserve">                f"Warning: Rule cost (₹{rule_cost:,.0f}) deviates {deviation_pct:.1f}% "</w:t>
        <w:br/>
        <w:t xml:space="preserve">                f"from AI prediction (₹{ai_cost:,.0f}). Confidence dropped by 20 points."</w:t>
        <w:br/>
        <w:t xml:space="preserve">            )</w:t>
        <w:br/>
        <w:t xml:space="preserve">            </w:t>
        <w:br/>
        <w:t xml:space="preserve">        # Final penalty if guardrails failed</w:t>
        <w:br/>
        <w:t xml:space="preserve">        guardrail_passed = state.get("rule_engine_result", {}).get("guardrail_passed", True)</w:t>
        <w:br/>
        <w:t xml:space="preserve">        if not guardrail_passed:</w:t>
        <w:br/>
        <w:t xml:space="preserve">            final_confidence_score -= 30.0</w:t>
        <w:br/>
        <w:t xml:space="preserve">            confidence = "Low"</w:t>
        <w:br/>
        <w:t xml:space="preserve">            flags.append("Warning: Primary build guardrails failed.")</w:t>
        <w:br/>
        <w:br/>
        <w:t xml:space="preserve">        final_confidence_score = max(0.0, final_confidence_score) # floor at 0</w:t>
        <w:br/>
        <w:t xml:space="preserve">        requires_manual_review = final_confidence_score &lt; 85.0 or not guardrail_passed</w:t>
        <w:br/>
        <w:br/>
        <w:t xml:space="preserve">        # Collect rationale log from agents</w:t>
        <w:br/>
        <w:t xml:space="preserve">        rationale_log = [</w:t>
        <w:br/>
        <w:t xml:space="preserve">            {"agent": "Material Agent", "reasoning": state.get("derived_materials", {}).get("rationale", "")},</w:t>
        <w:br/>
        <w:t xml:space="preserve">            {"agent": "Labor Agent", "reasoning": state.get("derived_labor", {}).get("rationale", "")},</w:t>
        <w:br/>
        <w:t xml:space="preserve">            {"agent": "Rule Engine", "reasoning": state.get("rule_engine_result", {}).get("rationale", "")},</w:t>
        <w:br/>
        <w:t xml:space="preserve">            {"agent": "Validation Agent", "reasoning": " ".join(flags) if flags else "Validation passed against AI Prediction."}</w:t>
        <w:br/>
        <w:t xml:space="preserve">        ]</w:t>
        <w:br/>
        <w:br/>
        <w:t xml:space="preserve">        state["validation_result"] = {</w:t>
        <w:br/>
        <w:t xml:space="preserve">            "deviation_percentage":   deviation_pct,</w:t>
        <w:br/>
        <w:t xml:space="preserve">            "confidence":             confidence,</w:t>
        <w:br/>
        <w:t xml:space="preserve">            "confidence_score":       round(final_confidence_score, 2),</w:t>
        <w:br/>
        <w:t xml:space="preserve">            "requires_manual_review": requires_manual_review,</w:t>
        <w:br/>
        <w:t xml:space="preserve">            "validation_flag":        requires_manual_review,</w:t>
        <w:br/>
        <w:t xml:space="preserve">            "flags":                  flags,</w:t>
        <w:br/>
        <w:t xml:space="preserve">            "rationale_log":          rationale_log</w:t>
        <w:br/>
        <w:t xml:space="preserve">        }</w:t>
        <w:br/>
        <w:t xml:space="preserve">        return state</w:t>
        <w:br/>
      </w:r>
    </w:p>
    <w:p>
      <w:r>
        <w:t>----------------------------------------------------</w:t>
      </w:r>
    </w:p>
    <w:p>
      <w:pPr>
        <w:pStyle w:val="Heading2"/>
      </w:pPr>
      <w:r>
        <w:t>File: utils/constants.py</w:t>
      </w:r>
    </w:p>
    <w:p>
      <w:r>
        <w:rPr>
          <w:rFonts w:ascii="Courier New" w:hAnsi="Courier New"/>
          <w:sz w:val="17"/>
        </w:rPr>
        <w:t># File for maintaining any global constants or config bindings</w:t>
        <w:br/>
        <w:br/>
        <w:t>class Constants:</w:t>
        <w:br/>
        <w:t xml:space="preserve">    HISTORICAL_DEVIATION_LIMIT = 0.30</w:t>
        <w:br/>
        <w:t xml:space="preserve">    DEFAULT_CURRENCY = 'USD'</w:t>
        <w:br/>
      </w:r>
    </w:p>
    <w:p>
      <w:r>
        <w:t>----------------------------------------------------</w:t>
      </w:r>
    </w:p>
    <w:p>
      <w:pPr>
        <w:pStyle w:val="Heading2"/>
      </w:pPr>
      <w:r>
        <w:t>File: utils/helpers.py</w:t>
      </w:r>
    </w:p>
    <w:p>
      <w:r>
        <w:rPr>
          <w:rFonts w:ascii="Courier New" w:hAnsi="Courier New"/>
          <w:sz w:val="17"/>
        </w:rPr>
        <w:t># ─────────────────────────────────────────────────────────────</w:t>
        <w:br/>
        <w:t>#  AutoTrace AI — Business Logic Helpers</w:t>
        <w:br/>
        <w:t>#  Region: India  |  Currency: INR (₹)</w:t>
        <w:br/>
        <w:t># ─────────────────────────────────────────────────────────────</w:t>
        <w:br/>
        <w:br/>
        <w:t># Pan-India FTTP market historical baseline (₹ per km)</w:t>
        <w:br/>
        <w:t>INDIA_HISTORICAL_AVG_PER_KM = 1_20_000.0   # ₹1,20,000/km (national average)</w:t>
        <w:br/>
        <w:br/>
        <w:t># ── All Indian States &amp; Union Territories ────────────────────</w:t>
        <w:br/>
        <w:t>INDIA_STATES = [</w:t>
        <w:br/>
        <w:t xml:space="preserve">    # States</w:t>
        <w:br/>
        <w:t xml:space="preserve">    "Andhra Pradesh", "Arunachal Pradesh", "Assam", "Bihar",</w:t>
        <w:br/>
        <w:t xml:space="preserve">    "Chhattisgarh", "Goa", "Gujarat", "Haryana",</w:t>
        <w:br/>
        <w:t xml:space="preserve">    "Himachal Pradesh", "Jharkhand", "Karnataka", "Kerala",</w:t>
        <w:br/>
        <w:t xml:space="preserve">    "Madhya Pradesh", "Maharashtra", "Manipur", "Meghalaya",</w:t>
        <w:br/>
        <w:t xml:space="preserve">    "Mizoram", "Nagaland", "Odisha", "Punjab",</w:t>
        <w:br/>
        <w:t xml:space="preserve">    "Rajasthan", "Sikkim", "Tamil Nadu", "Telangana",</w:t>
        <w:br/>
        <w:t xml:space="preserve">    "Tripura", "Uttar Pradesh", "Uttarakhand", "West Bengal",</w:t>
        <w:br/>
        <w:t xml:space="preserve">    # Union Territories</w:t>
        <w:br/>
        <w:t xml:space="preserve">    "Andaman &amp; Nicobar Islands", "Chandigarh",</w:t>
        <w:br/>
        <w:t xml:space="preserve">    "Dadra &amp; Nagar Haveli", "Daman &amp; Diu",</w:t>
        <w:br/>
        <w:t xml:space="preserve">    "Delhi", "Jammu &amp; Kashmir", "Ladakh",</w:t>
        <w:br/>
        <w:t xml:space="preserve">    "Lakshadweep", "Puducherry",</w:t>
        <w:br/>
        <w:t>]</w:t>
        <w:br/>
        <w:br/>
        <w:t># ── Indian market default rates (INR) ────────────────────────</w:t>
        <w:br/>
        <w:t>INDIA_DEFAULT_RATES = {</w:t>
        <w:br/>
        <w:t xml:space="preserve">    "cable_rate":               45.0,    # ₹/m  (SM fiber)</w:t>
        <w:br/>
        <w:t xml:space="preserve">    "pole_rate":              3000.0,    # ₹/pole</w:t>
        <w:br/>
        <w:t xml:space="preserve">    "duct_rate":               500.0,    # ₹/duct section</w:t>
        <w:br/>
        <w:t xml:space="preserve">    "joint_box_rate":         1500.0,    # ₹/joint box</w:t>
        <w:br/>
        <w:t xml:space="preserve">    "labor_rate_per_day":     1200.0,    # ₹/day</w:t>
        <w:br/>
        <w:t xml:space="preserve">    "equipment_rate_per_day":    0.0,</w:t>
        <w:br/>
        <w:t>}</w:t>
        <w:br/>
        <w:br/>
        <w:br/>
        <w:t>def convert_to_meters(distance_km: float) -&gt; float:</w:t>
        <w:br/>
        <w:t xml:space="preserve">    """Rule 1: Distance_m = Distance_km × 1000"""</w:t>
        <w:br/>
        <w:t xml:space="preserve">    return distance_km * 1000.0</w:t>
        <w:br/>
        <w:br/>
        <w:br/>
        <w:t>def get_productivity(build_type: str) -&gt; float:</w:t>
        <w:br/>
        <w:t xml:space="preserve">    """Rule 6: m/day based on build type"""</w:t>
        <w:br/>
        <w:t xml:space="preserve">    return {"overhead": 500.0, "underground": 250.0}.get(build_type.lower(), 500.0)</w:t>
        <w:br/>
        <w:br/>
        <w:br/>
        <w:t>def get_complexity_multiplier(complexity: str) -&gt; float:</w:t>
        <w:br/>
        <w:t xml:space="preserve">    """Rule 8"""</w:t>
        <w:br/>
        <w:t xml:space="preserve">    return {"low": 1.0, "medium": 1.2, "high": 1.5}.get(complexity.lower(), 1.0)</w:t>
        <w:br/>
        <w:br/>
        <w:br/>
        <w:t>def get_area_multiplier(area: str) -&gt; float:</w:t>
        <w:br/>
        <w:t xml:space="preserve">    """Rule 9 — applies uniformly across India"""</w:t>
        <w:br/>
        <w:t xml:space="preserve">    return {"urban": 1.0, "semi-urban": 1.1, "rural": 1.2}.get(area.lower(), 1.0)</w:t>
        <w:br/>
      </w:r>
    </w:p>
    <w:p>
      <w:r>
        <w:t>----------------------------------------------------</w:t>
      </w:r>
    </w:p>
    <w:p>
      <w:pPr>
        <w:pStyle w:val="Heading2"/>
      </w:pPr>
      <w:r>
        <w:t>File: utils/logger.py</w:t>
      </w:r>
    </w:p>
    <w:p>
      <w:r>
        <w:rPr>
          <w:rFonts w:ascii="Courier New" w:hAnsi="Courier New"/>
          <w:sz w:val="17"/>
        </w:rPr>
        <w:t>import logging</w:t>
        <w:br/>
        <w:br/>
        <w:t>logger = logging.getLogger("autotrace_ai")</w:t>
        <w:br/>
        <w:t>logger.setLevel(logging.INFO)</w:t>
        <w:br/>
        <w:br/>
        <w:t>handler = logging.StreamHandler()</w:t>
        <w:br/>
        <w:t>formatter = logging.Formatter("[%(asctime)s] %(levelname)s - %(message)s")</w:t>
        <w:br/>
        <w:t>handler.setFormatter(formatter)</w:t>
        <w:br/>
        <w:t>logger.addHandler(handler)</w:t>
        <w:br/>
      </w:r>
    </w:p>
    <w:p>
      <w:r>
        <w:t>----------------------------------------------------</w:t>
      </w:r>
    </w:p>
    <w:p>
      <w:pPr>
        <w:pStyle w:val="Heading2"/>
      </w:pPr>
      <w:r>
        <w:t>File: repositories/dna_repo.py</w:t>
      </w:r>
    </w:p>
    <w:p>
      <w:r>
        <w:rPr>
          <w:rFonts w:ascii="Courier New" w:hAnsi="Courier New"/>
          <w:sz w:val="17"/>
        </w:rPr>
        <w:t>from typing import List, Optional</w:t>
        <w:br/>
        <w:t>from app.database import cost_dna_collection</w:t>
        <w:br/>
        <w:br/>
        <w:br/>
        <w:t>class DNARepository:</w:t>
        <w:br/>
        <w:t xml:space="preserve">    """CRUD against the `cost_dna` collection."""</w:t>
        <w:br/>
        <w:br/>
        <w:t xml:space="preserve">    async def save(self, data: dict) -&gt; dict:</w:t>
        <w:br/>
        <w:t xml:space="preserve">        result = await cost_dna_collection.insert_one(data)</w:t>
        <w:br/>
        <w:t xml:space="preserve">        data["_id"] = str(result.inserted_id)</w:t>
        <w:br/>
        <w:t xml:space="preserve">        return data</w:t>
        <w:br/>
        <w:br/>
        <w:t xml:space="preserve">    async def get_by_project(self, project_id: str) -&gt; Optional[dict]:</w:t>
        <w:br/>
        <w:t xml:space="preserve">        doc = await cost_dna_collection.find_one({"project_id": project_id})</w:t>
        <w:br/>
        <w:t xml:space="preserve">        if doc:</w:t>
        <w:br/>
        <w:t xml:space="preserve">            doc["_id"] = str(doc["_id"])</w:t>
        <w:br/>
        <w:t xml:space="preserve">        return doc</w:t>
        <w:br/>
        <w:br/>
        <w:t xml:space="preserve">    async def list_all(self, limit: int = 100) -&gt; List[dict]:</w:t>
        <w:br/>
        <w:t xml:space="preserve">        cursor = cost_dna_collection.find().sort("timestamp", -1).limit(limit)</w:t>
        <w:br/>
        <w:t xml:space="preserve">        docs   = await cursor.to_list(length=limit)</w:t>
        <w:br/>
        <w:t xml:space="preserve">        for d in docs:</w:t>
        <w:br/>
        <w:t xml:space="preserve">            d["_id"] = str(d["_id"])</w:t>
        <w:br/>
        <w:t xml:space="preserve">        return docs</w:t>
        <w:br/>
        <w:br/>
        <w:t xml:space="preserve">    async def delete_by_project(self, project_id: str) -&gt; bool:</w:t>
        <w:br/>
        <w:t xml:space="preserve">        result = await cost_dna_collection.delete_many({"project_id": project_id})</w:t>
        <w:br/>
        <w:t xml:space="preserve">        return result.deleted_count &gt; 0</w:t>
        <w:br/>
        <w:br/>
        <w:t xml:space="preserve">    async def update_by_project(self, project_id: str, data: dict) -&gt; bool:</w:t>
        <w:br/>
        <w:t xml:space="preserve">        update_data = {k: v for k, v in data.items() if k != "_id"}</w:t>
        <w:br/>
        <w:t xml:space="preserve">        result = await cost_dna_collection.update_one(</w:t>
        <w:br/>
        <w:t xml:space="preserve">            {"project_id": project_id},</w:t>
        <w:br/>
        <w:t xml:space="preserve">            {"$set": update_data}</w:t>
        <w:br/>
        <w:t xml:space="preserve">        )</w:t>
        <w:br/>
        <w:t xml:space="preserve">        return result.modified_count &gt; 0</w:t>
        <w:br/>
      </w:r>
    </w:p>
    <w:p>
      <w:r>
        <w:t>----------------------------------------------------</w:t>
      </w:r>
    </w:p>
    <w:p>
      <w:pPr>
        <w:pStyle w:val="Heading2"/>
      </w:pPr>
      <w:r>
        <w:t>File: repositories/estimate_repo.py</w:t>
      </w:r>
    </w:p>
    <w:p>
      <w:r>
        <w:rPr>
          <w:rFonts w:ascii="Courier New" w:hAnsi="Courier New"/>
          <w:sz w:val="17"/>
        </w:rPr>
        <w:t>from typing import List, Optional</w:t>
        <w:br/>
        <w:t>from app.database import cost_estimates_collection</w:t>
        <w:br/>
        <w:br/>
        <w:br/>
        <w:t>class EstimateRepository:</w:t>
        <w:br/>
        <w:t xml:space="preserve">    """CRUD against the `cost_estimates` collection."""</w:t>
        <w:br/>
        <w:br/>
        <w:t xml:space="preserve">    async def save(self, data: dict) -&gt; dict:</w:t>
        <w:br/>
        <w:t xml:space="preserve">        result = await cost_estimates_collection.insert_one(data)</w:t>
        <w:br/>
        <w:t xml:space="preserve">        data["_id"] = str(result.inserted_id)</w:t>
        <w:br/>
        <w:t xml:space="preserve">        return data</w:t>
        <w:br/>
        <w:br/>
        <w:t xml:space="preserve">    async def get_by_project(self, project_id: str) -&gt; Optional[dict]:</w:t>
        <w:br/>
        <w:t xml:space="preserve">        doc = await cost_estimates_collection.find_one({"project_id": project_id})</w:t>
        <w:br/>
        <w:t xml:space="preserve">        if doc:</w:t>
        <w:br/>
        <w:t xml:space="preserve">            doc["_id"] = str(doc["_id"])</w:t>
        <w:br/>
        <w:t xml:space="preserve">        return doc</w:t>
        <w:br/>
        <w:br/>
        <w:t xml:space="preserve">    async def list_all(self, limit: int = 100) -&gt; List[dict]:</w:t>
        <w:br/>
        <w:t xml:space="preserve">        cursor = cost_estimates_collection.find().sort("created_at", -1).limit(limit)</w:t>
        <w:br/>
        <w:t xml:space="preserve">        docs   = await cursor.to_list(length=limit)</w:t>
        <w:br/>
        <w:t xml:space="preserve">        for d in docs:</w:t>
        <w:br/>
        <w:t xml:space="preserve">            d["_id"] = str(d["_id"])</w:t>
        <w:br/>
        <w:t xml:space="preserve">        return docs</w:t>
        <w:br/>
        <w:br/>
        <w:t xml:space="preserve">    async def delete_by_project(self, project_id: str) -&gt; bool:</w:t>
        <w:br/>
        <w:t xml:space="preserve">        result = await cost_estimates_collection.delete_many({"project_id": project_id})</w:t>
        <w:br/>
        <w:t xml:space="preserve">        return result.deleted_count &gt; 0</w:t>
        <w:br/>
        <w:br/>
        <w:t xml:space="preserve">    async def update_by_project(self, project_id: str, data: dict) -&gt; bool:</w:t>
        <w:br/>
        <w:t xml:space="preserve">        update_data = {k: v for k, v in data.items() if k != "_id"}</w:t>
        <w:br/>
        <w:t xml:space="preserve">        result = await cost_estimates_collection.update_one(</w:t>
        <w:br/>
        <w:t xml:space="preserve">            {"project_id": project_id},</w:t>
        <w:br/>
        <w:t xml:space="preserve">            {"$set": update_data}</w:t>
        <w:br/>
        <w:t xml:space="preserve">        )</w:t>
        <w:br/>
        <w:t xml:space="preserve">        return result.modified_count &gt; 0</w:t>
        <w:br/>
      </w:r>
    </w:p>
    <w:p>
      <w:r>
        <w:t>----------------------------------------------------</w:t>
      </w:r>
    </w:p>
    <w:p>
      <w:pPr>
        <w:pStyle w:val="Heading2"/>
      </w:pPr>
      <w:r>
        <w:t>File: repositories/project_repo.py</w:t>
      </w:r>
    </w:p>
    <w:p>
      <w:r>
        <w:rPr>
          <w:rFonts w:ascii="Courier New" w:hAnsi="Courier New"/>
          <w:sz w:val="17"/>
        </w:rPr>
        <w:t>from typing import List, Optional</w:t>
        <w:br/>
        <w:t>from datetime import datetime</w:t>
        <w:br/>
        <w:t>from app.database import projects_collection</w:t>
        <w:br/>
        <w:br/>
        <w:br/>
        <w:t>class ProjectRepository:</w:t>
        <w:br/>
        <w:t xml:space="preserve">    """CRUD against the `projects` collection."""</w:t>
        <w:br/>
        <w:br/>
        <w:t xml:space="preserve">    async def create(self, data: dict) -&gt; dict:</w:t>
        <w:br/>
        <w:t xml:space="preserve">        data.setdefault("created_at", datetime.utcnow().isoformat())</w:t>
        <w:br/>
        <w:t xml:space="preserve">        result = await projects_collection.insert_one(data)</w:t>
        <w:br/>
        <w:t xml:space="preserve">        data["_id"] = str(result.inserted_id)</w:t>
        <w:br/>
        <w:t xml:space="preserve">        return data</w:t>
        <w:br/>
        <w:br/>
        <w:t xml:space="preserve">    async def get_by_id(self, project_id: str) -&gt; Optional[dict]:</w:t>
        <w:br/>
        <w:t xml:space="preserve">        doc = await projects_collection.find_one({"project_id": project_id})</w:t>
        <w:br/>
        <w:t xml:space="preserve">        if doc:</w:t>
        <w:br/>
        <w:t xml:space="preserve">            doc["_id"] = str(doc["_id"])</w:t>
        <w:br/>
        <w:t xml:space="preserve">        return doc</w:t>
        <w:br/>
        <w:br/>
        <w:t xml:space="preserve">    async def list_all(self, limit: int = 100) -&gt; List[dict]:</w:t>
        <w:br/>
        <w:t xml:space="preserve">        cursor = projects_collection.find().sort("created_at", -1).limit(limit)</w:t>
        <w:br/>
        <w:t xml:space="preserve">        docs   = await cursor.to_list(length=limit)</w:t>
        <w:br/>
        <w:t xml:space="preserve">        for d in docs:</w:t>
        <w:br/>
        <w:t xml:space="preserve">            d["_id"] = str(d["_id"])</w:t>
        <w:br/>
        <w:t xml:space="preserve">        return docs</w:t>
        <w:br/>
        <w:br/>
        <w:t xml:space="preserve">    async def delete(self, project_id: str) -&gt; bool:</w:t>
        <w:br/>
        <w:t xml:space="preserve">        result = await projects_collection.delete_one({"project_id": project_id})</w:t>
        <w:br/>
        <w:t xml:space="preserve">        return result.deleted_count &gt; 0</w:t>
        <w:br/>
        <w:br/>
        <w:t xml:space="preserve">    async def update(self, project_id: str, data: dict) -&gt; bool:</w:t>
        <w:br/>
        <w:t xml:space="preserve">        update_data = {k: v for k, v in data.items() if k != "_id"}</w:t>
        <w:br/>
        <w:t xml:space="preserve">        result = await projects_collection.update_one(</w:t>
        <w:br/>
        <w:t xml:space="preserve">            {"project_id": project_id},</w:t>
        <w:br/>
        <w:t xml:space="preserve">            {"$set": update_data}</w:t>
        <w:br/>
        <w:t xml:space="preserve">        )</w:t>
        <w:br/>
        <w:t xml:space="preserve">        return result.modified_count &gt; 0</w:t>
        <w:br/>
      </w:r>
    </w:p>
    <w:p>
      <w:r>
        <w:t>----------------------------------------------------</w:t>
      </w:r>
    </w:p>
    <w:p>
      <w:pPr>
        <w:pStyle w:val="Heading2"/>
      </w:pPr>
      <w:r>
        <w:t>File: models/cost_model.py</w:t>
      </w:r>
    </w:p>
    <w:p>
      <w:r>
        <w:rPr>
          <w:rFonts w:ascii="Courier New" w:hAnsi="Courier New"/>
          <w:sz w:val="17"/>
        </w:rPr>
        <w:t>"""</w:t>
        <w:br/>
        <w:t>Collection: cost_estimates</w:t>
        <w:br/>
        <w:t>Stores the final calculated cost breakdown per project.</w:t>
        <w:br/>
        <w:t>"""</w:t>
        <w:br/>
        <w:t>from pydantic import BaseModel, Field</w:t>
        <w:br/>
        <w:t>from typing import Literal</w:t>
        <w:br/>
        <w:t>from datetime import datetime</w:t>
        <w:br/>
        <w:br/>
        <w:br/>
        <w:t>class CostEstimateDocument(BaseModel):</w:t>
        <w:br/>
        <w:t xml:space="preserve">    project_id: str = Field(..., description="References the project UUID")</w:t>
        <w:br/>
        <w:t xml:space="preserve">    material_cost: float = Field(default=0.0)</w:t>
        <w:br/>
        <w:t xml:space="preserve">    labor_cost: float = Field(default=0.0)</w:t>
        <w:br/>
        <w:t xml:space="preserve">    permission_cost: float = Field(default=0.0)</w:t>
        <w:br/>
        <w:t xml:space="preserve">    equipment_cost: float = Field(default=0.0)</w:t>
        <w:br/>
        <w:t xml:space="preserve">    total_cost: float = Field(default=0.0)</w:t>
        <w:br/>
        <w:t xml:space="preserve">    confidence_level: Literal["High", "Medium", "Low"] = Field(default="High")</w:t>
        <w:br/>
        <w:t xml:space="preserve">    confidence_score: float = Field(default=100.0)</w:t>
        <w:br/>
        <w:t xml:space="preserve">    requires_manual_review: bool = Field(default=False)</w:t>
        <w:br/>
        <w:t xml:space="preserve">    validation_flag: bool = Field(</w:t>
        <w:br/>
        <w:t xml:space="preserve">        default=False,</w:t>
        <w:br/>
        <w:t xml:space="preserve">        description="True when deviation exceeds threshold or guardrail fails"</w:t>
        <w:br/>
        <w:t xml:space="preserve">    )</w:t>
        <w:br/>
        <w:t xml:space="preserve">    rationale_log: list[dict] = Field(default_factory=list)</w:t>
        <w:br/>
        <w:t xml:space="preserve">    cost_per_km: float = Field(default=0.0)</w:t>
        <w:br/>
        <w:t xml:space="preserve">    created_at: str = Field(default_factory=lambda: datetime.utcnow().isoformat())</w:t>
        <w:br/>
      </w:r>
    </w:p>
    <w:p>
      <w:r>
        <w:t>----------------------------------------------------</w:t>
      </w:r>
    </w:p>
    <w:p>
      <w:pPr>
        <w:pStyle w:val="Heading2"/>
      </w:pPr>
      <w:r>
        <w:t>File: models/dna_model.py</w:t>
      </w:r>
    </w:p>
    <w:p>
      <w:r>
        <w:rPr>
          <w:rFonts w:ascii="Courier New" w:hAnsi="Courier New"/>
          <w:sz w:val="17"/>
        </w:rPr>
        <w:t>"""</w:t>
        <w:br/>
        <w:t>Collection: cost_dna</w:t>
        <w:br/>
        <w:t>Stores the full traceable audit record for every estimate run.</w:t>
        <w:br/>
        <w:t>"""</w:t>
        <w:br/>
        <w:t>from pydantic import BaseModel, Field</w:t>
        <w:br/>
        <w:t>from typing import Any, Dict</w:t>
        <w:br/>
        <w:t>from datetime import datetime</w:t>
        <w:br/>
        <w:br/>
        <w:br/>
        <w:t>class DerivedMaterials(BaseModel):</w:t>
        <w:br/>
        <w:t xml:space="preserve">    cable_length: float = 0.0   # metres (including 5% wastage)</w:t>
        <w:br/>
        <w:t xml:space="preserve">    poles: float = 0.0</w:t>
        <w:br/>
        <w:t xml:space="preserve">    joint_boxes: float = 0.0</w:t>
        <w:br/>
        <w:t xml:space="preserve">    duct_sections: float = 0.0</w:t>
        <w:br/>
        <w:br/>
        <w:br/>
        <w:t>class LaborCalculation(BaseModel):</w:t>
        <w:br/>
        <w:t xml:space="preserve">    productivity: float = 0.0   # m/day</w:t>
        <w:br/>
        <w:t xml:space="preserve">    base_days: float = 0.0</w:t>
        <w:br/>
        <w:t xml:space="preserve">    final_days: float = 0.0</w:t>
        <w:br/>
        <w:br/>
        <w:br/>
        <w:t>class MultipliersApplied(BaseModel):</w:t>
        <w:br/>
        <w:t xml:space="preserve">    area_multiplier: float = 1.0</w:t>
        <w:br/>
        <w:t xml:space="preserve">    complexity_multiplier: float = 1.0</w:t>
        <w:br/>
        <w:t xml:space="preserve">    extension_factor: float = 1.0       # 0.6 when extension, 1.0 otherwise</w:t>
        <w:br/>
        <w:br/>
        <w:br/>
        <w:t>class ValidationResult(BaseModel):</w:t>
        <w:br/>
        <w:t xml:space="preserve">    deviation_percentage: float = 0.0</w:t>
        <w:br/>
        <w:t xml:space="preserve">    confidence: str = "High"            # High | Medium | Low</w:t>
        <w:br/>
        <w:t xml:space="preserve">    confidence_score: float = 100.0     # 0 to 100</w:t>
        <w:br/>
        <w:t xml:space="preserve">    requires_manual_review: bool = False</w:t>
        <w:br/>
        <w:t xml:space="preserve">    flags: list[str] = Field(default_factory=list)</w:t>
        <w:br/>
        <w:t xml:space="preserve">    rationale_log: list[Dict[str, str]] = Field(default_factory=list)</w:t>
        <w:br/>
        <w:br/>
        <w:br/>
        <w:t>class CostDNADocument(BaseModel):</w:t>
        <w:br/>
        <w:t xml:space="preserve">    project_id: str = Field(..., description="References the project UUID")</w:t>
        <w:br/>
        <w:br/>
        <w:t xml:space="preserve">    inputs: Dict[str, Any] = Field(</w:t>
        <w:br/>
        <w:t xml:space="preserve">        ..., description="Original structured inputs from the project"</w:t>
        <w:br/>
        <w:t xml:space="preserve">    )</w:t>
        <w:br/>
        <w:t xml:space="preserve">    derived_materials: DerivedMaterials = Field(default_factory=DerivedMaterials)</w:t>
        <w:br/>
        <w:t xml:space="preserve">    labor_calculation: LaborCalculation = Field(default_factory=LaborCalculation)</w:t>
        <w:br/>
        <w:t xml:space="preserve">    multipliers_applied: MultipliersApplied = Field(default_factory=MultipliersApplied)</w:t>
        <w:br/>
        <w:t xml:space="preserve">    validation_result: ValidationResult = Field(default_factory=ValidationResult)</w:t>
        <w:br/>
        <w:br/>
        <w:t xml:space="preserve">    # Flattened cost summary for quick reporting</w:t>
        <w:br/>
        <w:t xml:space="preserve">    final_cost: Dict[str, Any] = Field(default_factory=dict)</w:t>
        <w:br/>
        <w:br/>
        <w:t xml:space="preserve">    timestamp: str = Field(default_factory=lambda: datetime.utcnow().isoformat())</w:t>
        <w:br/>
      </w:r>
    </w:p>
    <w:p>
      <w:r>
        <w:t>----------------------------------------------------</w:t>
      </w:r>
    </w:p>
    <w:p>
      <w:pPr>
        <w:pStyle w:val="Heading2"/>
      </w:pPr>
      <w:r>
        <w:t>File: models/input_model.py</w:t>
      </w:r>
    </w:p>
    <w:p>
      <w:r>
        <w:rPr>
          <w:rFonts w:ascii="Courier New" w:hAnsi="Courier New"/>
          <w:sz w:val="17"/>
        </w:rPr>
        <w:t>"""</w:t>
        <w:br/>
        <w:t>API Input Model — AutoTrace AI India FTTP Estimation</w:t>
        <w:br/>
        <w:t>Currency: INR (₹)  |  Region: India (all states)</w:t>
        <w:br/>
        <w:t>"""</w:t>
        <w:br/>
        <w:t>from pydantic import BaseModel, Field</w:t>
        <w:br/>
        <w:t>from typing import Literal</w:t>
        <w:br/>
        <w:br/>
        <w:br/>
        <w:t>class EstimateInput(BaseModel):</w:t>
        <w:br/>
        <w:t xml:space="preserve">    # ── Project identity ─────────────────────────────────</w:t>
        <w:br/>
        <w:t xml:space="preserve">    project_name: str = Field(..., description="Human-readable project name")</w:t>
        <w:br/>
        <w:t xml:space="preserve">    project_type: Literal["new", "extension"] = Field(default="new")</w:t>
        <w:br/>
        <w:t xml:space="preserve">    area_type:    Literal["urban", "semi-urban", "rural"] = Field(default="urban")</w:t>
        <w:br/>
        <w:t xml:space="preserve">    build_type:   Literal["overhead", "underground"] = Field(default="overhead")</w:t>
        <w:br/>
        <w:br/>
        <w:t xml:space="preserve">    # ── Location fields (pan-India) ──────────────────────</w:t>
        <w:br/>
        <w:t xml:space="preserve">    state:    str = Field(default="Tamil Nadu", description="Indian state or UT")</w:t>
        <w:br/>
        <w:t xml:space="preserve">    location: str = Field(default="",           description="City / district / zone")</w:t>
        <w:br/>
        <w:br/>
        <w:t xml:space="preserve">    # ── Rule 1: User inputs km ───────────────────────────</w:t>
        <w:br/>
        <w:t xml:space="preserve">    distance_km: float = Field(..., gt=0, description="Cable route distance in kilometres")</w:t>
        <w:br/>
        <w:br/>
        <w:t xml:space="preserve">    # ── Config ───────────────────────────────────────────</w:t>
        <w:br/>
        <w:t xml:space="preserve">    complexity:          Literal["low", "medium", "high"] = Field(default="low")</w:t>
        <w:br/>
        <w:t xml:space="preserve">    permission_required: bool = False</w:t>
        <w:br/>
        <w:t xml:space="preserve">    equipment_required:  bool = False</w:t>
        <w:br/>
        <w:t xml:space="preserve">    created_by:          str  = Field(default="System")</w:t>
        <w:br/>
        <w:t xml:space="preserve">    priority:            Literal["low", "medium", "high"] = Field(default="medium")</w:t>
        <w:br/>
        <w:br/>
        <w:t xml:space="preserve">    # ── Unit rates — Indian market defaults (INR) ────────</w:t>
        <w:br/>
        <w:t xml:space="preserve">    cable_rate:             float = Field(default=45.0,   description="₹ per metre of cable")</w:t>
        <w:br/>
        <w:t xml:space="preserve">    pole_rate:              float = Field(default=3000.0, description="₹ per pole")</w:t>
        <w:br/>
        <w:t xml:space="preserve">    duct_rate:              float = Field(default=500.0,  description="₹ per duct section")</w:t>
        <w:br/>
        <w:t xml:space="preserve">    joint_box_rate:         float = Field(default=1500.0, description="₹ per joint box")</w:t>
        <w:br/>
        <w:t xml:space="preserve">    labor_rate_per_day:     float = Field(default=1200.0, description="₹ per labour day")</w:t>
        <w:br/>
        <w:t xml:space="preserve">    equipment_rate_per_day: float = Field(default=0.0,    description="₹ per equipment day")</w:t>
        <w:br/>
        <w:br/>
        <w:t xml:space="preserve">    # ── What-If Scenario Overrides ──────────────────────</w:t>
        <w:br/>
        <w:t xml:space="preserve">    labor_inflation:        float = Field(default=0.0, description="Percentage adjustment for labor cost (e.g., 10.0 for +10%)")</w:t>
        <w:br/>
        <w:t xml:space="preserve">    material_inflation:     float = Field(default=0.0, description="Percentage adjustment for material cost (e.g., -5.0 for -5%)")</w:t>
        <w:br/>
      </w:r>
    </w:p>
    <w:p>
      <w:r>
        <w:t>----------------------------------------------------</w:t>
      </w:r>
    </w:p>
    <w:p>
      <w:pPr>
        <w:pStyle w:val="Heading2"/>
      </w:pPr>
      <w:r>
        <w:t>File: models/project_model.py</w:t>
      </w:r>
    </w:p>
    <w:p>
      <w:r>
        <w:rPr>
          <w:rFonts w:ascii="Courier New" w:hAnsi="Courier New"/>
          <w:sz w:val="17"/>
        </w:rPr>
        <w:t>"""</w:t>
        <w:br/>
        <w:t>Collection: projects</w:t>
        <w:br/>
        <w:t>Represents a project record stored in autotrace_db.projects</w:t>
        <w:br/>
        <w:t>"""</w:t>
        <w:br/>
        <w:t>from pydantic import BaseModel, Field</w:t>
        <w:br/>
        <w:t>from typing import Literal, Optional</w:t>
        <w:br/>
        <w:t>from datetime import datetime</w:t>
        <w:br/>
        <w:t>import uuid</w:t>
        <w:br/>
        <w:br/>
        <w:br/>
        <w:t>class ProjectCreate(BaseModel):</w:t>
        <w:br/>
        <w:t xml:space="preserve">    project_name: str = Field(..., description="Descriptive project name")</w:t>
        <w:br/>
        <w:t xml:space="preserve">    project_type: Literal["new", "extension"] = Field(..., description="New deployment or extension")</w:t>
        <w:br/>
        <w:t xml:space="preserve">    area_type: Literal["urban", "rural", "semi-urban"] = Field(..., description="Area classification")</w:t>
        <w:br/>
        <w:t xml:space="preserve">    build_type: Literal["overhead", "underground"] = Field(..., description="Build method")</w:t>
        <w:br/>
        <w:t xml:space="preserve">    distance_m: float = Field(..., gt=0, description="Total cable distance in metres")</w:t>
        <w:br/>
        <w:t xml:space="preserve">    complexity: Literal["low", "medium", "high"] = Field(..., description="Project complexity")</w:t>
        <w:br/>
        <w:t xml:space="preserve">    permission_required: bool = False</w:t>
        <w:br/>
        <w:t xml:space="preserve">    equipment_required: bool = False</w:t>
        <w:br/>
        <w:t xml:space="preserve">    created_by: str = Field(..., description="Name or ID of the creator")</w:t>
        <w:br/>
        <w:t xml:space="preserve">    priority: Literal["low", "medium", "high"] = Field(default="medium")</w:t>
        <w:br/>
        <w:br/>
        <w:br/>
        <w:t>class ProjectDocument(ProjectCreate):</w:t>
        <w:br/>
        <w:t xml:space="preserve">    project_id: str = Field(default_factory=lambda: str(uuid.uuid4()))</w:t>
        <w:br/>
        <w:t xml:space="preserve">    created_at: str = Field(default_factory=lambda: datetime.utcnow().isoformat())</w:t>
        <w:br/>
      </w:r>
    </w:p>
    <w:p>
      <w:r>
        <w:t>----------------------------------------------------</w:t>
      </w:r>
    </w:p>
    <w:p>
      <w:pPr>
        <w:pStyle w:val="Heading2"/>
      </w:pPr>
      <w:r>
        <w:t>File: routes/estimate_routes.py</w:t>
      </w:r>
    </w:p>
    <w:p>
      <w:r>
        <w:rPr>
          <w:rFonts w:ascii="Courier New" w:hAnsi="Courier New"/>
          <w:sz w:val="17"/>
        </w:rPr>
        <w:t>from fastapi import APIRouter, HTTPException</w:t>
        <w:br/>
        <w:t>from app.models.input_model import EstimateInput</w:t>
        <w:br/>
        <w:t>from app.services.estimate_service import EstimateService</w:t>
        <w:br/>
        <w:br/>
        <w:t>router = APIRouter(prefix="/estimates", tags=["Estimates"])</w:t>
        <w:br/>
        <w:t>estimate_service = EstimateService()</w:t>
        <w:br/>
        <w:br/>
        <w:br/>
        <w:t>@router.post("/", summary="Run pipeline &amp; save to all 3 collections")</w:t>
        <w:br/>
        <w:t>async def create_estimate(request: EstimateInput):</w:t>
        <w:br/>
        <w:t xml:space="preserve">    """</w:t>
        <w:br/>
        <w:t xml:space="preserve">    Accepts project parameters, runs the full AI agent pipeline,</w:t>
        <w:br/>
        <w:t xml:space="preserve">    persists to `projects`, `cost_estimates`, and `cost_dna`,</w:t>
        <w:br/>
        <w:t xml:space="preserve">    then returns the Cost DNA document.</w:t>
        <w:br/>
        <w:t xml:space="preserve">    """</w:t>
        <w:br/>
        <w:t xml:space="preserve">    try:</w:t>
        <w:br/>
        <w:t xml:space="preserve">        dna = await estimate_service.generate_and_save(request)</w:t>
        <w:br/>
        <w:t xml:space="preserve">        return {"status": "success", "data": dna}</w:t>
        <w:br/>
        <w:t xml:space="preserve">    except Exception as e:</w:t>
        <w:br/>
        <w:t xml:space="preserve">        raise HTTPException(status_code=500, detail=str(e))</w:t>
        <w:br/>
        <w:br/>
        <w:br/>
        <w:t>@router.get("/", summary="List all cost estimates")</w:t>
        <w:br/>
        <w:t>async def list_estimates():</w:t>
        <w:br/>
        <w:t xml:space="preserve">    estimates = await estimate_service.estimate_repo.list_all()</w:t>
        <w:br/>
        <w:t xml:space="preserve">    return {"status": "success", "data": estimates}</w:t>
        <w:br/>
        <w:br/>
        <w:br/>
        <w:t>@router.get("/projects", summary="List all projects")</w:t>
        <w:br/>
        <w:t>async def list_projects():</w:t>
        <w:br/>
        <w:t xml:space="preserve">    projects = await estimate_service.project_repo.list_all()</w:t>
        <w:br/>
        <w:t xml:space="preserve">    return {"status": "success", "data": projects}</w:t>
        <w:br/>
        <w:br/>
        <w:br/>
        <w:t>@router.get("/projects/{project_id}", summary="Get a single project")</w:t>
        <w:br/>
        <w:t>async def get_project(project_id: str):</w:t>
        <w:br/>
        <w:t xml:space="preserve">    project = await estimate_service.project_repo.get_by_id(project_id)</w:t>
        <w:br/>
        <w:t xml:space="preserve">    if not project:</w:t>
        <w:br/>
        <w:t xml:space="preserve">        raise HTTPException(status_code=404, detail="Project not found")</w:t>
        <w:br/>
        <w:t xml:space="preserve">    return {"status": "success", "data": project}</w:t>
        <w:br/>
        <w:br/>
        <w:br/>
        <w:t>@router.get("/dna", summary="List all Cost DNA records")</w:t>
        <w:br/>
        <w:t>async def list_dna():</w:t>
        <w:br/>
        <w:t xml:space="preserve">    records = await estimate_service.dna_repo.list_all()</w:t>
        <w:br/>
        <w:t xml:space="preserve">    return {"status": "success", "data": records}</w:t>
        <w:br/>
        <w:br/>
        <w:br/>
        <w:t>@router.get("/{project_id}/dna", summary="Get Cost DNA for a project")</w:t>
        <w:br/>
        <w:t>async def get_dna(project_id: str):</w:t>
        <w:br/>
        <w:t xml:space="preserve">    # 1. Fetch DNA from DB</w:t>
        <w:br/>
        <w:t xml:space="preserve">    record = await estimate_service.dna_repo.get_by_project(project_id)</w:t>
        <w:br/>
        <w:t xml:space="preserve">    if not record:</w:t>
        <w:br/>
        <w:t xml:space="preserve">        # Fallback: Create minimal DNA from project metadata</w:t>
        <w:br/>
        <w:t xml:space="preserve">        record = await estimate_service.reconstruct_minimal_dna(project_id)</w:t>
        <w:br/>
        <w:t xml:space="preserve">        if not record:</w:t>
        <w:br/>
        <w:t xml:space="preserve">            raise HTTPException(status_code=404, detail="DNA record not found and cannot be reconstructed")</w:t>
        <w:br/>
        <w:t xml:space="preserve">    return {"status": "success", "data": record}</w:t>
        <w:br/>
        <w:br/>
        <w:t>@router.delete("/{project_id}", summary="Delete a project and its associated data")</w:t>
        <w:br/>
        <w:t>async def delete_project(project_id: str):</w:t>
        <w:br/>
        <w:t xml:space="preserve">    success = await estimate_service.delete_project(project_id)</w:t>
        <w:br/>
        <w:t xml:space="preserve">    if not success:</w:t>
        <w:br/>
        <w:t xml:space="preserve">        raise HTTPException(status_code=404, detail="Project not found")</w:t>
        <w:br/>
        <w:t xml:space="preserve">    return {"status": "success", "message": "Project deleted successfully"}</w:t>
        <w:br/>
      </w:r>
    </w:p>
    <w:p>
      <w:r>
        <w:t>----------------------------------------------------</w:t>
      </w:r>
    </w:p>
    <w:p>
      <w:pPr>
        <w:pStyle w:val="Heading2"/>
      </w:pPr>
      <w:r>
        <w:t>File: routes/project_routes.py</w:t>
      </w:r>
    </w:p>
    <w:p>
      <w:r>
        <w:rPr>
          <w:rFonts w:ascii="Courier New" w:hAnsi="Courier New"/>
          <w:sz w:val="17"/>
        </w:rPr>
        <w:t>from fastapi import APIRouter</w:t>
        <w:br/>
        <w:br/>
        <w:t>router = APIRouter(prefix="/projects", tags=["Projects"])</w:t>
        <w:br/>
        <w:br/>
        <w:t>@router.get("/")</w:t>
        <w:br/>
        <w:t>def get_projects():</w:t>
        <w:br/>
        <w:t xml:space="preserve">    return {"message": "Project List Configuration Pending"}</w:t>
        <w:br/>
      </w:r>
    </w:p>
    <w:p>
      <w:r>
        <w:t>----------------------------------------------------</w:t>
      </w:r>
    </w:p>
    <w:p>
      <w:pPr>
        <w:pStyle w:val="Heading2"/>
      </w:pPr>
      <w:r>
        <w:t>File: routes/replay_routes.py</w:t>
      </w:r>
    </w:p>
    <w:p>
      <w:r>
        <w:rPr>
          <w:rFonts w:ascii="Courier New" w:hAnsi="Courier New"/>
          <w:sz w:val="17"/>
        </w:rPr>
        <w:t>from fastapi import APIRouter, HTTPException</w:t>
        <w:br/>
        <w:t>from typing import Dict, Any</w:t>
        <w:br/>
        <w:t>from app.services.estimate_service import EstimateService</w:t>
        <w:br/>
        <w:t>from app.agents.replay_agent import ReplayAgent</w:t>
        <w:br/>
        <w:br/>
        <w:t>router = APIRouter(prefix="/replay", tags=["Replay Analysis"])</w:t>
        <w:br/>
        <w:br/>
        <w:t>estimate_service = EstimateService()</w:t>
        <w:br/>
        <w:t>replay_agent = ReplayAgent()</w:t>
        <w:br/>
        <w:br/>
        <w:t>@router.post("/{project_id}")</w:t>
        <w:br/>
        <w:t>async def run_dna_replay(project_id: str, overrides: Dict[str, Any]):</w:t>
        <w:br/>
        <w:t xml:space="preserve">    """</w:t>
        <w:br/>
        <w:t xml:space="preserve">    Fetch the existing Cost DNA for a project, apply the overrides, </w:t>
        <w:br/>
        <w:t xml:space="preserve">    and run a new theoretical estimate for comparison.</w:t>
        <w:br/>
        <w:t xml:space="preserve">    """</w:t>
        <w:br/>
        <w:t xml:space="preserve">    # 1. Fetch the existing DNA record from the database</w:t>
        <w:br/>
        <w:t xml:space="preserve">    past_dna = await estimate_service.dna_repo.get_by_project(project_id)</w:t>
        <w:br/>
        <w:t xml:space="preserve">    if not past_dna:</w:t>
        <w:br/>
        <w:t xml:space="preserve">        # Fallback: Try to reconstruct minimal DNA from project metadata</w:t>
        <w:br/>
        <w:t xml:space="preserve">        past_dna = await estimate_service.reconstruct_minimal_dna(project_id)</w:t>
        <w:br/>
        <w:t xml:space="preserve">        if not past_dna:</w:t>
        <w:br/>
        <w:t xml:space="preserve">            raise HTTPException(status_code=404, detail="Project not found and DNA cannot be reconstructed")</w:t>
        <w:br/>
        <w:t xml:space="preserve">        </w:t>
        <w:br/>
        <w:t xml:space="preserve">    # 2. Run the Replay Agent</w:t>
        <w:br/>
        <w:t xml:space="preserve">    try:</w:t>
        <w:br/>
        <w:t xml:space="preserve">        replay_result = replay_agent.process(past_dna, overrides)</w:t>
        <w:br/>
        <w:t xml:space="preserve">        return {"status": "success", "data": replay_result}</w:t>
        <w:br/>
        <w:t xml:space="preserve">    except Exception as e:</w:t>
        <w:br/>
        <w:t xml:space="preserve">        raise HTTPException(status_code=500, detail=f"Replay failed: {str(e)}")</w:t>
        <w:br/>
        <w:br/>
        <w:t>@router.post("/{project_id}/save")</w:t>
        <w:br/>
        <w:t>async def save_dna_replay(project_id: str, simulated_dna: Dict[str, Any]):</w:t>
        <w:br/>
        <w:t xml:space="preserve">    """</w:t>
        <w:br/>
        <w:t xml:space="preserve">    Overwrites the official project records with the simulated results.</w:t>
        <w:br/>
        <w:t xml:space="preserve">    """</w:t>
        <w:br/>
        <w:t xml:space="preserve">    try:</w:t>
        <w:br/>
        <w:t xml:space="preserve">        success = await estimate_service.update_project_with_simulated_dna(project_id, simulated_dna)</w:t>
        <w:br/>
        <w:t xml:space="preserve">        return {"status": "success", "message": "Project updated with simulated results"}</w:t>
        <w:br/>
        <w:t xml:space="preserve">    except Exception as e:</w:t>
        <w:br/>
        <w:t xml:space="preserve">        raise HTTPException(status_code=500, detail=f"Save failed: {str(e)}")</w:t>
        <w:br/>
      </w:r>
    </w:p>
    <w:p>
      <w:r>
        <w:t>----------------------------------------------------</w:t>
      </w:r>
    </w:p>
    <w:p>
      <w:pPr>
        <w:pStyle w:val="Heading2"/>
      </w:pPr>
      <w:r>
        <w:t>File: services/estimate_service.py</w:t>
      </w:r>
    </w:p>
    <w:p>
      <w:r>
        <w:rPr>
          <w:rFonts w:ascii="Courier New" w:hAnsi="Courier New"/>
          <w:sz w:val="17"/>
        </w:rPr>
        <w:t>"""</w:t>
        <w:br/>
        <w:t>EstimateService — orchestrates the full AI agent pipeline and persists results</w:t>
        <w:br/>
        <w:t>to all three MongoDB collections:</w:t>
        <w:br/>
        <w:br/>
        <w:t xml:space="preserve">  1. projects       → one document per project</w:t>
        <w:br/>
        <w:t xml:space="preserve">  2. cost_estimates → flattened cost breakdown</w:t>
        <w:br/>
        <w:t xml:space="preserve">  3. cost_dna       → full traceable audit record</w:t>
        <w:br/>
        <w:t>"""</w:t>
        <w:br/>
        <w:t>from typing import Dict, Any</w:t>
        <w:br/>
        <w:t>from datetime import datetime</w:t>
        <w:br/>
        <w:t>import uuid</w:t>
        <w:br/>
        <w:br/>
        <w:t>from app.models.input_model import EstimateInput</w:t>
        <w:br/>
        <w:br/>
        <w:t>from app.agents.input_agent        import InputAgent</w:t>
        <w:br/>
        <w:t>from app.agents.project_mode_agent import ProjectModeAgent</w:t>
        <w:br/>
        <w:t>from app.agents.material_agent     import MaterialAgent</w:t>
        <w:br/>
        <w:t>from app.agents.labor_agent        import LaborAgent</w:t>
        <w:br/>
        <w:t>from app.agents.rule_engine_agent  import RuleEngineAgent</w:t>
        <w:br/>
        <w:t>from app.agents.overhead_agent     import OverheadAgent</w:t>
        <w:br/>
        <w:t>from app.agents.aggregation_agent  import AggregationAgent</w:t>
        <w:br/>
        <w:t>from app.agents.validation_agent   import ValidationAgent</w:t>
        <w:br/>
        <w:t>from app.agents.dna_agent          import DNAAgent</w:t>
        <w:br/>
        <w:t>from app.agents.explanation_agent  import ExplanationAgent</w:t>
        <w:br/>
        <w:t>from app.agents.ai_prediction_agent import AIPredictionAgent</w:t>
        <w:br/>
        <w:br/>
        <w:t>from app.repositories.project_repo  import ProjectRepository</w:t>
        <w:br/>
        <w:t>from app.repositories.estimate_repo import EstimateRepository</w:t>
        <w:br/>
        <w:t>from app.repositories.dna_repo      import DNARepository</w:t>
        <w:br/>
        <w:br/>
        <w:br/>
        <w:t>class EstimateService:</w:t>
        <w:br/>
        <w:t xml:space="preserve">    def __init__(self):</w:t>
        <w:br/>
        <w:t xml:space="preserve">        # Agents</w:t>
        <w:br/>
        <w:t xml:space="preserve">        self.input_agent        = InputAgent()</w:t>
        <w:br/>
        <w:t xml:space="preserve">        self.project_mode_agent = ProjectModeAgent()</w:t>
        <w:br/>
        <w:t xml:space="preserve">        self.material_agent     = MaterialAgent()</w:t>
        <w:br/>
        <w:t xml:space="preserve">        self.labor_agent        = LaborAgent()</w:t>
        <w:br/>
        <w:t xml:space="preserve">        self.rule_engine_agent  = RuleEngineAgent()</w:t>
        <w:br/>
        <w:t xml:space="preserve">        self.overhead_agent     = OverheadAgent()</w:t>
        <w:br/>
        <w:t xml:space="preserve">        self.aggregation_agent  = AggregationAgent()</w:t>
        <w:br/>
        <w:t xml:space="preserve">        self.validation_agent   = ValidationAgent()</w:t>
        <w:br/>
        <w:t xml:space="preserve">        self.dna_agent          = DNAAgent()</w:t>
        <w:br/>
        <w:t xml:space="preserve">        self.explanation_agent  = ExplanationAgent()</w:t>
        <w:br/>
        <w:t xml:space="preserve">        self.ai_prediction_agent= AIPredictionAgent()</w:t>
        <w:br/>
        <w:br/>
        <w:t xml:space="preserve">        # Repositories</w:t>
        <w:br/>
        <w:t xml:space="preserve">        self.project_repo  = ProjectRepository()</w:t>
        <w:br/>
        <w:t xml:space="preserve">        self.estimate_repo = EstimateRepository()</w:t>
        <w:br/>
        <w:t xml:space="preserve">        self.dna_repo      = DNARepository()</w:t>
        <w:br/>
        <w:br/>
        <w:t xml:space="preserve">    async def reconstruct_minimal_dna(self, project_id: str) -&gt; Dict[str, Any]:</w:t>
        <w:br/>
        <w:t xml:space="preserve">        """</w:t>
        <w:br/>
        <w:t xml:space="preserve">        Builds a basic DNA structure from project metadata if the record is missing.</w:t>
        <w:br/>
        <w:t xml:space="preserve">        """</w:t>
        <w:br/>
        <w:t xml:space="preserve">        proj = await self.project_repo.get_by_id(project_id)</w:t>
        <w:br/>
        <w:t xml:space="preserve">        if not proj:</w:t>
        <w:br/>
        <w:t xml:space="preserve">            return None</w:t>
        <w:br/>
        <w:t xml:space="preserve">            </w:t>
        <w:br/>
        <w:t xml:space="preserve">        return {</w:t>
        <w:br/>
        <w:t xml:space="preserve">            "project_id": project_id,</w:t>
        <w:br/>
        <w:t xml:space="preserve">            "inputs": {</w:t>
        <w:br/>
        <w:t xml:space="preserve">                "project_name":        proj.get("project_name", "Recovered"),</w:t>
        <w:br/>
        <w:t xml:space="preserve">                "project_type":        proj.get("project_type", "new"),</w:t>
        <w:br/>
        <w:t xml:space="preserve">                "area_type":           proj.get("area_type", "urban"),</w:t>
        <w:br/>
        <w:t xml:space="preserve">                "build_type":          proj.get("build_type", "overhead"),</w:t>
        <w:br/>
        <w:t xml:space="preserve">                "distance_km":         proj.get("distance_km", 0.0),</w:t>
        <w:br/>
        <w:t xml:space="preserve">                "distance_m":          proj.get("distance_m", 0.0),</w:t>
        <w:br/>
        <w:t xml:space="preserve">                "state":               proj.get("state", ""),</w:t>
        <w:br/>
        <w:t xml:space="preserve">                "location":            proj.get("location", ""),</w:t>
        <w:br/>
        <w:t xml:space="preserve">                "complexity":          proj.get("complexity", "low"),</w:t>
        <w:br/>
        <w:t xml:space="preserve">                "permission_required": proj.get("permission_required", False),</w:t>
        <w:br/>
        <w:t xml:space="preserve">                "equipment_required":  proj.get("equipment_required", False),</w:t>
        <w:br/>
        <w:t xml:space="preserve">                "cable_rate":             proj.get("cable_rate", 45.0),</w:t>
        <w:br/>
        <w:t xml:space="preserve">                "pole_rate":              proj.get("pole_rate", 3000.0),</w:t>
        <w:br/>
        <w:t xml:space="preserve">                "duct_rate":              proj.get("duct_rate", 500.0),</w:t>
        <w:br/>
        <w:t xml:space="preserve">                "joint_box_rate":         proj.get("joint_box_rate", 1500.0),</w:t>
        <w:br/>
        <w:t xml:space="preserve">                "labor_rate_per_day":     proj.get("labor_rate_per_day", 1200.0),</w:t>
        <w:br/>
        <w:t xml:space="preserve">                "equipment_rate_per_day": proj.get("equipment_rate_per_day", 0.0),</w:t>
        <w:br/>
        <w:t xml:space="preserve">            },</w:t>
        <w:br/>
        <w:t xml:space="preserve">            "final_cost": {</w:t>
        <w:br/>
        <w:t xml:space="preserve">                "material_cost":   0.0,</w:t>
        <w:br/>
        <w:t xml:space="preserve">                "labor_cost":      0.0,</w:t>
        <w:br/>
        <w:t xml:space="preserve">                "permission_cost": 0.0,</w:t>
        <w:br/>
        <w:t xml:space="preserve">                "equipment_cost":  0.0,</w:t>
        <w:br/>
        <w:t xml:space="preserve">                "total_cost":      0.0,</w:t>
        <w:br/>
        <w:t xml:space="preserve">                "cost_per_km":     0.0,</w:t>
        <w:br/>
        <w:t xml:space="preserve">            },</w:t>
        <w:br/>
        <w:t xml:space="preserve">            "timestamp": datetime.utcnow().isoformat(),</w:t>
        <w:br/>
        <w:t xml:space="preserve">            "status": "reconstructed"</w:t>
        <w:br/>
        <w:t xml:space="preserve">        }</w:t>
        <w:br/>
        <w:br/>
        <w:t xml:space="preserve">    async def update_project_with_simulated_dna(self, project_id: str, new_dna: Dict[str, Any]) -&gt; bool:</w:t>
        <w:br/>
        <w:t xml:space="preserve">        """</w:t>
        <w:br/>
        <w:t xml:space="preserve">        Overwrites the existing project, estimate, and DNA records </w:t>
        <w:br/>
        <w:t xml:space="preserve">        with the values from a simulated (What-If) DNA.</w:t>
        <w:br/>
        <w:t xml:space="preserve">        """</w:t>
        <w:br/>
        <w:t xml:space="preserve">        # 1. Update Project Metadata</w:t>
        <w:br/>
        <w:t xml:space="preserve">        inputs = new_dna.get("inputs", {})</w:t>
        <w:br/>
        <w:t xml:space="preserve">        distance_km = inputs.get("distance_km", 0.0)</w:t>
        <w:br/>
        <w:t xml:space="preserve">        </w:t>
        <w:br/>
        <w:t xml:space="preserve">        project_update = {</w:t>
        <w:br/>
        <w:t xml:space="preserve">            "distance_m":          distance_km * 1000.0,</w:t>
        <w:br/>
        <w:t xml:space="preserve">            "distance_km":         distance_km,</w:t>
        <w:br/>
        <w:t xml:space="preserve">            "area_type":           inputs.get("area_type"),</w:t>
        <w:br/>
        <w:t xml:space="preserve">            "build_type":          inputs.get("build_type"),</w:t>
        <w:br/>
        <w:t xml:space="preserve">            "complexity":          inputs.get("complexity"),</w:t>
        <w:br/>
        <w:t xml:space="preserve">            "permission_required": inputs.get("permission_required"),</w:t>
        <w:br/>
        <w:t xml:space="preserve">            "equipment_required":  inputs.get("equipment_required"),</w:t>
        <w:br/>
        <w:t xml:space="preserve">            "cable_rate":             inputs.get("cable_rate"),</w:t>
        <w:br/>
        <w:t xml:space="preserve">            "pole_rate":              inputs.get("pole_rate"),</w:t>
        <w:br/>
        <w:t xml:space="preserve">            "duct_rate":              inputs.get("duct_rate"),</w:t>
        <w:br/>
        <w:t xml:space="preserve">            "joint_box_rate":         inputs.get("joint_box_rate"),</w:t>
        <w:br/>
        <w:t xml:space="preserve">            "labor_rate_per_day":     inputs.get("labor_rate_per_day"),</w:t>
        <w:br/>
        <w:t xml:space="preserve">            "equipment_rate_per_day": inputs.get("equipment_rate_per_day"),</w:t>
        <w:br/>
        <w:t xml:space="preserve">            "updated_at":          datetime.utcnow().isoformat()</w:t>
        <w:br/>
        <w:t xml:space="preserve">        }</w:t>
        <w:br/>
        <w:t xml:space="preserve">        await self.project_repo.update(project_id, project_update)</w:t>
        <w:br/>
        <w:br/>
        <w:t xml:space="preserve">        # 2. Update Cost Estimate</w:t>
        <w:br/>
        <w:t xml:space="preserve">        costs = new_dna.get("final_cost", {})</w:t>
        <w:br/>
        <w:t xml:space="preserve">        estimate_update = {</w:t>
        <w:br/>
        <w:t xml:space="preserve">            "material_cost":    costs.get("material_cost", 0.0),</w:t>
        <w:br/>
        <w:t xml:space="preserve">            "labor_cost":       costs.get("labor_cost", 0.0),</w:t>
        <w:br/>
        <w:t xml:space="preserve">            "permission_cost":  costs.get("permission_cost", 0.0),</w:t>
        <w:br/>
        <w:t xml:space="preserve">            "equipment_cost":   costs.get("equipment_cost", 0.0),</w:t>
        <w:br/>
        <w:t xml:space="preserve">            "total_cost":       costs.get("total_cost", 0.0),</w:t>
        <w:br/>
        <w:t xml:space="preserve">            "cost_per_km":      costs.get("cost_per_km", 0.0),</w:t>
        <w:br/>
        <w:t xml:space="preserve">            "updated_at":       datetime.utcnow().isoformat(),</w:t>
        <w:br/>
        <w:t xml:space="preserve">        }</w:t>
        <w:br/>
        <w:t xml:space="preserve">        await self.estimate_repo.update_by_project(project_id, estimate_update)</w:t>
        <w:br/>
        <w:br/>
        <w:t xml:space="preserve">        # 3. Update DNA</w:t>
        <w:br/>
        <w:t xml:space="preserve">        # We replace the whole DNA but ensure it stays linked to the correct project_id</w:t>
        <w:br/>
        <w:t xml:space="preserve">        new_dna["project_id"] = project_id</w:t>
        <w:br/>
        <w:t xml:space="preserve">        new_dna["updated_at"] = datetime.utcnow().isoformat()</w:t>
        <w:br/>
        <w:t xml:space="preserve">        await self.dna_repo.update_by_project(project_id, new_dna)</w:t>
        <w:br/>
        <w:br/>
        <w:t xml:space="preserve">        return True</w:t>
        <w:br/>
        <w:br/>
        <w:t xml:space="preserve">    async def generate_and_save(self, request: EstimateInput) -&gt; Dict[str, Any]:</w:t>
        <w:br/>
        <w:t xml:space="preserve">        """Run the full pipeline, persist to MongoDB, return the DNA document."""</w:t>
        <w:br/>
        <w:t xml:space="preserve">        payload = request.model_dump()</w:t>
        <w:br/>
        <w:br/>
        <w:t xml:space="preserve">        # ── 1. Agent Pipeline ────────────────────────────────────────────</w:t>
        <w:br/>
        <w:t xml:space="preserve">        state = self.input_agent.process(payload)</w:t>
        <w:br/>
        <w:t xml:space="preserve">        state = self.project_mode_agent.process(state)</w:t>
        <w:br/>
        <w:t xml:space="preserve">        state = self.material_agent.process(state)</w:t>
        <w:br/>
        <w:t xml:space="preserve">        state = self.labor_agent.process(state)</w:t>
        <w:br/>
        <w:t xml:space="preserve">        state = self.overhead_agent.process(state)</w:t>
        <w:br/>
        <w:t xml:space="preserve">        state = self.aggregation_agent.process(state)</w:t>
        <w:br/>
        <w:t xml:space="preserve">        state = self.rule_engine_agent.process(state)</w:t>
        <w:br/>
        <w:t xml:space="preserve">        state = self.ai_prediction_agent.run(state)</w:t>
        <w:br/>
        <w:t xml:space="preserve">        state = self.validation_agent.process(state)</w:t>
        <w:br/>
        <w:t xml:space="preserve">        dna   = self.dna_agent.process(state)</w:t>
        <w:br/>
        <w:br/>
        <w:t xml:space="preserve">        try:</w:t>
        <w:br/>
        <w:t xml:space="preserve">            explanation = self.explanation_agent.process(dna)</w:t>
        <w:br/>
        <w:t xml:space="preserve">            dna["explanation"] = explanation</w:t>
        <w:br/>
        <w:t xml:space="preserve">        except Exception:</w:t>
        <w:br/>
        <w:t xml:space="preserve">            dna["explanation"] = ""</w:t>
        <w:br/>
        <w:br/>
        <w:t xml:space="preserve">        project_id = state["project_id"]</w:t>
        <w:br/>
        <w:br/>
        <w:t xml:space="preserve">        # ── 2. Save to `projects` collection ────────────────────────────</w:t>
        <w:br/>
        <w:t xml:space="preserve">        # Rule 1: store distance_m = distance_km × 1000 in the DB</w:t>
        <w:br/>
        <w:t xml:space="preserve">        distance_km = payload.get("distance_km", 0.0)</w:t>
        <w:br/>
        <w:t xml:space="preserve">        project_doc = {</w:t>
        <w:br/>
        <w:t xml:space="preserve">            "project_id":          project_id,</w:t>
        <w:br/>
        <w:t xml:space="preserve">            "project_name":        payload.get("project_name", "Unnamed"),</w:t>
        <w:br/>
        <w:t xml:space="preserve">            "project_type":        payload.get("project_type"),</w:t>
        <w:br/>
        <w:t xml:space="preserve">            "area_type":           payload.get("area_type"),</w:t>
        <w:br/>
        <w:t xml:space="preserve">            "build_type":          payload.get("build_type"),</w:t>
        <w:br/>
        <w:t xml:space="preserve">            "distance_m":          distance_km * 1000.0,</w:t>
        <w:br/>
        <w:t xml:space="preserve">            "distance_km":         distance_km,</w:t>
        <w:br/>
        <w:t xml:space="preserve">            "state":               payload.get("state", ""),</w:t>
        <w:br/>
        <w:t xml:space="preserve">            "location":            payload.get("location", ""),</w:t>
        <w:br/>
        <w:t xml:space="preserve">            "complexity":          payload.get("complexity", "medium"),</w:t>
        <w:br/>
        <w:t xml:space="preserve">            "permission_required": payload.get("permission_required", False),</w:t>
        <w:br/>
        <w:t xml:space="preserve">            "equipment_required":  payload.get("equipment_required", False),</w:t>
        <w:br/>
        <w:t xml:space="preserve">            "cable_rate":             payload.get("cable_rate", 45.0),</w:t>
        <w:br/>
        <w:t xml:space="preserve">            "pole_rate":              payload.get("pole_rate", 3000.0),</w:t>
        <w:br/>
        <w:t xml:space="preserve">            "duct_rate":              payload.get("duct_rate", 500.0),</w:t>
        <w:br/>
        <w:t xml:space="preserve">            "joint_box_rate":         payload.get("joint_box_rate", 1500.0),</w:t>
        <w:br/>
        <w:t xml:space="preserve">            "labor_rate_per_day":     payload.get("labor_rate_per_day", 1200.0),</w:t>
        <w:br/>
        <w:t xml:space="preserve">            "equipment_rate_per_day": payload.get("equipment_rate_per_day", 0.0),</w:t>
        <w:br/>
        <w:t xml:space="preserve">            "created_by":          payload.get("created_by", "System"),</w:t>
        <w:br/>
        <w:t xml:space="preserve">            "priority":            payload.get("priority", "medium"),</w:t>
        <w:br/>
        <w:t xml:space="preserve">            "created_at":          datetime.utcnow().isoformat(),</w:t>
        <w:br/>
        <w:t xml:space="preserve">        }</w:t>
        <w:br/>
        <w:t xml:space="preserve">        await self.project_repo.create(project_doc)</w:t>
        <w:br/>
        <w:br/>
        <w:t xml:space="preserve">        # ── 3. Save to `cost_estimates` collection ───────────────────────</w:t>
        <w:br/>
        <w:t xml:space="preserve">        costs = state["costs"]</w:t>
        <w:br/>
        <w:t xml:space="preserve">        validation = state["validation_result"]</w:t>
        <w:br/>
        <w:t xml:space="preserve">        confidence_level = validation.get("confidence", "High")</w:t>
        <w:br/>
        <w:t xml:space="preserve">        confidence_score = validation.get("confidence_score", 100.0)</w:t>
        <w:br/>
        <w:t xml:space="preserve">        requires_manual_review = validation.get("requires_manual_review", False)</w:t>
        <w:br/>
        <w:t xml:space="preserve">        validation_flag  = validation.get("validation_flag", False)</w:t>
        <w:br/>
        <w:t xml:space="preserve">        rationale_log = validation.get("rationale_log", [])</w:t>
        <w:br/>
        <w:t xml:space="preserve">        prediction_difference = state.get("prediction_difference", 0.0)</w:t>
        <w:br/>
        <w:t xml:space="preserve">        ai_predicted_cost = state.get("ai_predicted_cost", 0.0)</w:t>
        <w:br/>
        <w:br/>
        <w:t xml:space="preserve">        estimate_doc = {</w:t>
        <w:br/>
        <w:t xml:space="preserve">            "project_id":       project_id,</w:t>
        <w:br/>
        <w:t xml:space="preserve">            "material_cost":    round(costs.get("material_cost", 0.0), 2),</w:t>
        <w:br/>
        <w:t xml:space="preserve">            "labor_cost":       round(costs.get("labor_cost", 0.0), 2),</w:t>
        <w:br/>
        <w:t xml:space="preserve">            "permission_cost":  round(costs.get("permission_cost", 0.0), 2),</w:t>
        <w:br/>
        <w:t xml:space="preserve">            "equipment_cost":   round(costs.get("equipment_cost", 0.0), 2),</w:t>
        <w:br/>
        <w:t xml:space="preserve">            "total_cost":       round(costs.get("total_cost", 0.0), 2),</w:t>
        <w:br/>
        <w:t xml:space="preserve">            "confidence_level": confidence_level,</w:t>
        <w:br/>
        <w:t xml:space="preserve">            "confidence_score": confidence_score,</w:t>
        <w:br/>
        <w:t xml:space="preserve">            "requires_manual_review": requires_manual_review,</w:t>
        <w:br/>
        <w:t xml:space="preserve">            "validation_flag":  validation_flag,</w:t>
        <w:br/>
        <w:t xml:space="preserve">            "rationale_log":    rationale_log,</w:t>
        <w:br/>
        <w:t xml:space="preserve">            "prediction_difference": prediction_difference,</w:t>
        <w:br/>
        <w:t xml:space="preserve">            "ai_predicted_cost": ai_predicted_cost,</w:t>
        <w:br/>
        <w:t xml:space="preserve">            "cost_per_km":      round(costs.get("cost_per_km", 0.0), 2),</w:t>
        <w:br/>
        <w:t xml:space="preserve">            "created_at":       datetime.utcnow().isoformat(),</w:t>
        <w:br/>
        <w:t xml:space="preserve">        }</w:t>
        <w:br/>
        <w:t xml:space="preserve">        await self.estimate_repo.save(estimate_doc)</w:t>
        <w:br/>
        <w:br/>
        <w:t xml:space="preserve">        # ── 4. Save to `cost_dna` collection ────────────────────────────</w:t>
        <w:br/>
        <w:t xml:space="preserve">        await self.dna_repo.save(dna)</w:t>
        <w:br/>
        <w:br/>
        <w:t xml:space="preserve">        return dna</w:t>
        <w:br/>
        <w:br/>
        <w:t xml:space="preserve">    # Backwards-compatible sync stub (used by tests / old routes)</w:t>
        <w:br/>
        <w:t xml:space="preserve">    def generate_estimate(self, request: EstimateInput) -&gt; Dict[str, Any]:</w:t>
        <w:br/>
        <w:t xml:space="preserve">        """Sync version — runs pipeline only, no DB persistence."""</w:t>
        <w:br/>
        <w:t xml:space="preserve">        state = self.input_agent.process(request.model_dump())</w:t>
        <w:br/>
        <w:t xml:space="preserve">        state = self.project_mode_agent.process(state)</w:t>
        <w:br/>
        <w:t xml:space="preserve">        state = self.material_agent.process(state)</w:t>
        <w:br/>
        <w:t xml:space="preserve">        state = self.labor_agent.process(state)</w:t>
        <w:br/>
        <w:t xml:space="preserve">        state = self.overhead_agent.process(state)</w:t>
        <w:br/>
        <w:t xml:space="preserve">        state = self.aggregation_agent.process(state)</w:t>
        <w:br/>
        <w:t xml:space="preserve">        state = self.rule_engine_agent.process(state)</w:t>
        <w:br/>
        <w:t xml:space="preserve">        state = self.ai_prediction_agent.run(state)</w:t>
        <w:br/>
        <w:t xml:space="preserve">        state = self.validation_agent.process(state)</w:t>
        <w:br/>
        <w:t xml:space="preserve">        dna   = self.dna_agent.process(state)</w:t>
        <w:br/>
        <w:t xml:space="preserve">        return dna</w:t>
        <w:br/>
        <w:br/>
        <w:t xml:space="preserve">    async def delete_project(self, project_id: str) -&gt; bool:</w:t>
        <w:br/>
        <w:t xml:space="preserve">        """Deletes a project and its associated estimates and DNA from the database."""</w:t>
        <w:br/>
        <w:t xml:space="preserve">        deleted_project = await self.project_repo.delete(project_id)</w:t>
        <w:br/>
        <w:t xml:space="preserve">        if deleted_project:</w:t>
        <w:br/>
        <w:t xml:space="preserve">            await self.estimate_repo.delete_by_project(project_id)</w:t>
        <w:br/>
        <w:t xml:space="preserve">            await self.dna_repo.delete_by_project(project_id)</w:t>
        <w:br/>
        <w:t xml:space="preserve">        return deleted_project</w:t>
        <w:br/>
      </w:r>
    </w:p>
    <w:p>
      <w:r>
        <w:t>----------------------------------------------------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